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328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142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27.05.2026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  <w:t>Bauschke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19:00-06:30</w:t>
              <w:tab/>
            </w:r>
            <w:r>
              <w:rPr>
                <w:rFonts w:ascii="Aptos" w:hAnsi="Aptos"/>
                <w:b w:val="0"/>
                <w:sz w:val="21"/>
              </w:rPr>
              <w:t>Groß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Pa / Kieckhöfel Me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19:00-02:00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19:00-06:30</w:t>
              <w:tab/>
            </w:r>
            <w:r>
              <w:rPr>
                <w:rFonts w:ascii="Aptos" w:hAnsi="Aptos"/>
                <w:sz w:val="20"/>
              </w:rPr>
              <w:t>Mracek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Tamer / Delgado / Rahimovic / Steinmüller / Schäfer / Parso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Loukili / Miguel / Joisten / Kalbfleisch / Cemal / Timera / El Mojahid / Pieper / Kretschmann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09:30-19:00</w:t>
              <w:tab/>
            </w:r>
            <w:r>
              <w:rPr>
                <w:rFonts w:ascii="Aptos" w:hAnsi="Aptos"/>
                <w:sz w:val="20"/>
              </w:rPr>
              <w:t>Lejarre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09:45-17:30</w:t>
              <w:tab/>
            </w:r>
            <w:r>
              <w:rPr>
                <w:rFonts w:ascii="Aptos" w:hAnsi="Aptos"/>
                <w:sz w:val="20"/>
              </w:rPr>
              <w:t>Chatziioannidis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Rasch / Etz / Acar / Bakkal / Wahlen / Tafuna / Karadeniz / Kulendran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Tunahan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Rivola / Wellstein / Charrat / Kumuini / Alzubaidi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22:00-07:00</w:t>
              <w:tab/>
            </w:r>
            <w:r>
              <w:rPr>
                <w:rFonts w:ascii="Aptos" w:hAnsi="Aptos"/>
                <w:sz w:val="20"/>
              </w:rPr>
              <w:t>Oramba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22:30-06:00</w:t>
              <w:tab/>
            </w:r>
            <w:r>
              <w:rPr>
                <w:rFonts w:ascii="Aptos" w:hAnsi="Aptos"/>
                <w:sz w:val="20"/>
              </w:rPr>
              <w:t>Taskiran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23:00-06:00</w:t>
              <w:tab/>
            </w:r>
            <w:r>
              <w:rPr>
                <w:rFonts w:ascii="Aptos" w:hAnsi="Aptos"/>
                <w:sz w:val="20"/>
              </w:rPr>
              <w:t>Bouladhane / Blei Pa / Blei Pa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