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565A8"/>
        </w:rPr>
        <w:t>Vorkommnis Bericht – PRM-Betreuung – Flug PC 5966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Vorkommnis-Typ</w:t>
            </w:r>
          </w:p>
        </w:tc>
        <w:tc>
          <w:tcPr>
            <w:tcW w:type="dxa" w:w="4703"/>
          </w:tcPr>
          <w:p>
            <w:r>
              <w:t>PRM-Betreuung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4703"/>
          </w:tcPr>
          <w:p>
            <w:r>
              <w:t>Flüge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Flugnummer</w:t>
            </w:r>
          </w:p>
        </w:tc>
        <w:tc>
          <w:tcPr>
            <w:tcW w:type="dxa" w:w="4703"/>
          </w:tcPr>
          <w:p>
            <w:r>
              <w:t>PC 5966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703"/>
          </w:tcPr>
          <w:p>
            <w:r>
              <w:t>23.06.2026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Ort</w:t>
            </w:r>
          </w:p>
        </w:tc>
        <w:tc>
          <w:tcPr>
            <w:tcW w:type="dxa" w:w="4703"/>
          </w:tcPr>
          <w:p>
            <w:r>
              <w:t>CGN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Geplanter Offblock</w:t>
            </w:r>
          </w:p>
        </w:tc>
        <w:tc>
          <w:tcPr>
            <w:tcW w:type="dxa" w:w="4703"/>
          </w:tcPr>
          <w:p>
            <w:r>
              <w:t>01:30 Uhr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Tatsächlicher Offblock</w:t>
            </w:r>
          </w:p>
        </w:tc>
        <w:tc>
          <w:tcPr>
            <w:tcW w:type="dxa" w:w="4703"/>
          </w:tcPr>
          <w:p>
            <w:r>
              <w:t>01:35 Uhr (+5 Min.)</w:t>
            </w:r>
          </w:p>
        </w:tc>
      </w:tr>
    </w:tbl>
    <w:p/>
    <w:p>
      <w:pPr>
        <w:pStyle w:val="Heading2"/>
      </w:pPr>
      <w:r>
        <w:t>1. Betroffene Personen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Typ</w:t>
            </w:r>
          </w:p>
        </w:tc>
        <w:tc>
          <w:tcPr>
            <w:tcW w:type="dxa" w:w="2351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Anmerkung</w:t>
            </w:r>
          </w:p>
        </w:tc>
      </w:tr>
      <w:tr>
        <w:tc>
          <w:tcPr>
            <w:tcW w:type="dxa" w:w="2351"/>
          </w:tcPr>
          <w:p>
            <w:r>
              <w:t>Salman, Gulsen</w:t>
            </w:r>
          </w:p>
        </w:tc>
        <w:tc>
          <w:tcPr>
            <w:tcW w:type="dxa" w:w="2351"/>
          </w:tcPr>
          <w:p>
            <w:r>
              <w:t>Passagier</w:t>
            </w:r>
          </w:p>
        </w:tc>
        <w:tc>
          <w:tcPr>
            <w:tcW w:type="dxa" w:w="2351"/>
          </w:tcPr>
          <w:p>
            <w:r>
              <w:t>WCHS</w:t>
            </w:r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2"/>
      </w:pPr>
      <w:r>
        <w:t>2. Eingeteiltes Personal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Mitarbeiter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Funktion/Rolle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Anmerkung</w:t>
            </w:r>
          </w:p>
        </w:tc>
      </w:tr>
      <w:tr>
        <w:tc>
          <w:tcPr>
            <w:tcW w:type="dxa" w:w="3135"/>
          </w:tcPr>
          <w:p>
            <w:r>
              <w:t>Fijuljanin E.</w:t>
            </w:r>
          </w:p>
        </w:tc>
        <w:tc>
          <w:tcPr>
            <w:tcW w:type="dxa" w:w="3135"/>
          </w:tcPr>
          <w:p>
            <w:r>
              <w:t>PRM-Begleitung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Fiuljanin H.</w:t>
            </w:r>
          </w:p>
        </w:tc>
        <w:tc>
          <w:tcPr>
            <w:tcW w:type="dxa" w:w="3135"/>
          </w:tcPr>
          <w:p>
            <w:r>
              <w:t>PRM-Begleitung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Hasan S.</w:t>
            </w:r>
          </w:p>
        </w:tc>
        <w:tc>
          <w:tcPr>
            <w:tcW w:type="dxa" w:w="3135"/>
          </w:tcPr>
          <w:p>
            <w:r>
              <w:t>PRM-Begleitung</w:t>
            </w:r>
          </w:p>
        </w:tc>
        <w:tc>
          <w:tcPr>
            <w:tcW w:type="dxa" w:w="3135"/>
          </w:tcPr>
          <w:p>
            <w:r/>
          </w:p>
        </w:tc>
      </w:tr>
    </w:tbl>
    <w:p/>
    <w:p>
      <w:pPr>
        <w:pStyle w:val="Heading2"/>
      </w:pPr>
      <w:r>
        <w:t>3. Chronologischer Ablauf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Uhrzeit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Ereignis</w:t>
            </w:r>
          </w:p>
        </w:tc>
      </w:tr>
      <w:tr>
        <w:tc>
          <w:tcPr>
            <w:tcW w:type="dxa" w:w="4703"/>
          </w:tcPr>
          <w:p>
            <w:r>
              <w:t>23:45</w:t>
            </w:r>
          </w:p>
        </w:tc>
        <w:tc>
          <w:tcPr>
            <w:tcW w:type="dxa" w:w="4703"/>
          </w:tcPr>
          <w:p>
            <w:r>
              <w:t>erster Versuch PRM abzuholen, nicht am MP durch Fijuljanin E.</w:t>
            </w:r>
          </w:p>
        </w:tc>
      </w:tr>
      <w:tr>
        <w:tc>
          <w:tcPr>
            <w:tcW w:type="dxa" w:w="4703"/>
          </w:tcPr>
          <w:p>
            <w:r>
              <w:t>00:30</w:t>
            </w:r>
          </w:p>
        </w:tc>
        <w:tc>
          <w:tcPr>
            <w:tcW w:type="dxa" w:w="4703"/>
          </w:tcPr>
          <w:p>
            <w:r>
              <w:t>Zweiter Versuch PRM abzuholen zur MP-Zeit durch Hasan S., wieder nicht da, bis 00:40 gewartet</w:t>
            </w:r>
          </w:p>
        </w:tc>
      </w:tr>
      <w:tr>
        <w:tc>
          <w:tcPr>
            <w:tcW w:type="dxa" w:w="4703"/>
          </w:tcPr>
          <w:p>
            <w:r>
              <w:t>01:00</w:t>
            </w:r>
          </w:p>
        </w:tc>
        <w:tc>
          <w:tcPr>
            <w:tcW w:type="dxa" w:w="4703"/>
          </w:tcPr>
          <w:p>
            <w:r>
              <w:t>Anruf CI Pax sitzt da wurde nicht abgeholt</w:t>
            </w:r>
          </w:p>
        </w:tc>
      </w:tr>
      <w:tr>
        <w:tc>
          <w:tcPr>
            <w:tcW w:type="dxa" w:w="4703"/>
          </w:tcPr>
          <w:p>
            <w:r>
              <w:t>01:11</w:t>
            </w:r>
          </w:p>
        </w:tc>
        <w:tc>
          <w:tcPr>
            <w:tcW w:type="dxa" w:w="4703"/>
          </w:tcPr>
          <w:p>
            <w:r>
              <w:t>PRM abgeholt durch Fijuljanin</w:t>
            </w:r>
          </w:p>
        </w:tc>
      </w:tr>
      <w:tr>
        <w:tc>
          <w:tcPr>
            <w:tcW w:type="dxa" w:w="4703"/>
          </w:tcPr>
          <w:p>
            <w:r>
              <w:t>01:28</w:t>
            </w:r>
          </w:p>
        </w:tc>
        <w:tc>
          <w:tcPr>
            <w:tcW w:type="dxa" w:w="4703"/>
          </w:tcPr>
          <w:p>
            <w:r>
              <w:t>Am Gate angekommen und geboardet</w:t>
            </w:r>
          </w:p>
        </w:tc>
      </w:tr>
    </w:tbl>
    <w:p/>
    <w:p>
      <w:pPr>
        <w:pStyle w:val="Heading2"/>
      </w:pPr>
      <w:r>
        <w:t>4. Ursachenanalyse</w:t>
      </w:r>
    </w:p>
    <w:p>
      <w:r>
        <w:t>PRM wurde mehrfach gesucht da vorangemeldet, war nie anzutreffen. 30 min vor Abflug am CI erschienen, Kollege wurde direkt zugeteilt.</w:t>
      </w:r>
    </w:p>
    <w:p/>
    <w:p>
      <w:pPr>
        <w:pStyle w:val="Heading2"/>
      </w:pPr>
      <w:r>
        <w:t>5. Ergebnis</w:t>
      </w:r>
    </w:p>
    <w:p>
      <w:r>
        <w:t>PRM mitgeflogen, will sich beschweren da Flug fast verpasst als Voranmeldung. Nicht DRK-Verschulden da PRM nie am MP gewesen.</w:t>
      </w:r>
    </w:p>
    <w:p/>
    <w:p/>
    <w:p>
      <w:r>
        <w:t>Erstellt von: Elvedin Kamencic</w:t>
      </w:r>
      <w:r>
        <w:t xml:space="preserve">        Datum: 23.06.2026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Vertraulich – DRK Erste-Hilfe-Station CGN    |    Seite </w:t>
    </w:r>
    <w:r>
      <w:rPr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sz w:val="22"/>
      </w:rPr>
      <w:t>Deutsches Rotes Kreuz – Erste-Hilfe-Station Flughafen Köln/Bonn</w:t>
    </w:r>
  </w:p>
  <w:p>
    <w:pPr>
      <w:jc w:val="left"/>
    </w:pPr>
    <w:r>
      <w:rPr>
        <w:sz w:val="18"/>
      </w:rPr>
      <w:t>Flughafen Köln/Bonn (CGN)  |  Kennedystraße  |  51147 Köln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