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PRM-Betreuung Flug test3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test3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20.04.2026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Groß</w:t>
            </w:r>
          </w:p>
        </w:tc>
        <w:tc>
          <w:tcPr>
            <w:tcW w:type="dxa" w:w="2351"/>
          </w:tcPr>
          <w:p>
            <w:r>
              <w:t>Passagier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p>
      <w:r>
        <w:t>(kein Personal erfasst)</w:t>
      </w:r>
    </w:p>
    <w:p/>
    <w:p>
      <w:pPr>
        <w:pStyle w:val="Heading2"/>
      </w:pPr>
      <w:r>
        <w:t>3. Chronologischer Ablauf</w:t>
      </w:r>
    </w:p>
    <w:p>
      <w:r>
        <w:t>(kein Ablauf erfasst)</w:t>
      </w:r>
    </w:p>
    <w:p/>
    <w:p>
      <w:pPr>
        <w:pStyle w:val="Heading2"/>
      </w:pPr>
      <w:r>
        <w:t>4. Ursachenanalyse</w:t>
      </w:r>
    </w:p>
    <w:p>
      <w:r>
        <w:t>blödsinn</w:t>
      </w:r>
    </w:p>
    <w:p/>
    <w:p>
      <w:pPr>
        <w:pStyle w:val="Heading2"/>
      </w:pPr>
      <w:r>
        <w:t>5. Ergebnis</w:t>
      </w:r>
    </w:p>
    <w:p>
      <w:r>
        <w:t>(keine Angabe)</w:t>
      </w:r>
    </w:p>
    <w:p/>
    <w:p/>
    <w:p>
      <w:r>
        <w:t>Erstellt von: ________________</w:t>
      </w:r>
      <w:r>
        <w:t xml:space="preserve">        Datum: 20.04.2026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