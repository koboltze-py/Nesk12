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321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23.05.2026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Spinczyk / Dyckx / Kurthen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Kamencic / Macchitella / Blei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Gablitschka / Üzülmez / Neu / Kumuini / Celik / Kasap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06:30-18:00</w:t>
              <w:tab/>
            </w:r>
            <w:r>
              <w:rPr>
                <w:rFonts w:ascii="Aptos" w:hAnsi="Aptos"/>
                <w:sz w:val="20"/>
              </w:rPr>
              <w:t>Gül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Erdeneshoo / Mohammadi / Knoche / Fekar / Akbal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09:00-21:00</w:t>
              <w:tab/>
            </w:r>
            <w:r>
              <w:rPr>
                <w:rFonts w:ascii="Aptos" w:hAnsi="Aptos"/>
                <w:sz w:val="20"/>
              </w:rPr>
              <w:t>Bedl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10:00-18:00</w:t>
              <w:tab/>
            </w:r>
            <w:r>
              <w:rPr>
                <w:rFonts w:ascii="Aptos" w:hAnsi="Aptos"/>
                <w:sz w:val="20"/>
              </w:rPr>
              <w:t>Yildiz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11:25-19:00</w:t>
              <w:tab/>
            </w:r>
            <w:r>
              <w:rPr>
                <w:rFonts w:ascii="Aptos" w:hAnsi="Aptos"/>
                <w:sz w:val="20"/>
              </w:rPr>
              <w:t>Raghib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14:00-22:00</w:t>
              <w:tab/>
            </w:r>
            <w:r>
              <w:rPr>
                <w:rFonts w:ascii="Aptos" w:hAnsi="Aptos"/>
                <w:sz w:val="20"/>
              </w:rPr>
              <w:t>Tosun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16:00-04:00</w:t>
              <w:tab/>
            </w:r>
            <w:r>
              <w:rPr>
                <w:rFonts w:ascii="Aptos" w:hAnsi="Aptos"/>
                <w:sz w:val="20"/>
              </w:rPr>
              <w:t>Fischer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Kulendran / Taute / Ekinci / Delgado / Idic Ma / Touahni / Mechqi / Karadeniz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18:15-06:00</w:t>
              <w:tab/>
            </w:r>
            <w:r>
              <w:rPr>
                <w:rFonts w:ascii="Aptos" w:hAnsi="Aptos"/>
                <w:sz w:val="20"/>
              </w:rPr>
              <w:t>Schäfer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20:30-06:00</w:t>
              <w:tab/>
            </w:r>
            <w:r>
              <w:rPr>
                <w:rFonts w:ascii="Aptos" w:hAnsi="Aptos"/>
                <w:sz w:val="20"/>
              </w:rPr>
              <w:t>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Kilic / Bakkal / Nazari / Lejarre / Rahimovic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22:30-04:00</w:t>
              <w:tab/>
            </w:r>
            <w:r>
              <w:rPr>
                <w:rFonts w:ascii="Aptos" w:hAnsi="Aptos"/>
                <w:sz w:val="20"/>
              </w:rPr>
              <w:t>Dündar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