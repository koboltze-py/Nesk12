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376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25.05.2026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Dyckx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Kamencic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Kilic / Üzülmez / Raghib / Glassmann / Stoll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06:30-13:00</w:t>
              <w:tab/>
            </w:r>
            <w:r>
              <w:rPr>
                <w:rFonts w:ascii="Aptos" w:hAnsi="Aptos"/>
                <w:sz w:val="20"/>
              </w:rPr>
              <w:t>Tepealan Le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Ekinci / Parso / Tepealan Ez / Geißelbrecht / Knoche / Rentschke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15:00-20:00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Bedl / Dobrani / El Karfouh / Bakkal Ke / Mantzas / Hasan / Taskiran / Oramba / Bakkal Em / Bouladhane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Oh / Blei Pa / Nazari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21:15-06:00</w:t>
              <w:tab/>
            </w:r>
            <w:r>
              <w:rPr>
                <w:rFonts w:ascii="Aptos" w:hAnsi="Aptos"/>
                <w:sz w:val="20"/>
              </w:rPr>
              <w:t>Taute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21:15-07:00</w:t>
              <w:tab/>
            </w:r>
            <w:r>
              <w:rPr>
                <w:rFonts w:ascii="Aptos" w:hAnsi="Aptos"/>
                <w:sz w:val="20"/>
              </w:rPr>
              <w:t>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23:30-06:30</w:t>
              <w:tab/>
            </w:r>
            <w:r>
              <w:rPr>
                <w:rFonts w:ascii="Aptos" w:hAnsi="Aptos"/>
                <w:sz w:val="20"/>
              </w:rPr>
              <w:t>Gökce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