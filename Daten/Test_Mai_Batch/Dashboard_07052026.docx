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437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07.05.2026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/ Spinczyk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Blei Si / Macchitella / Idic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Christoffers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Athanasiou / Campolo / Nazari / Oh / Sauer / Su / Tamer / Touahni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08:00-16:00</w:t>
              <w:tab/>
            </w:r>
            <w:r>
              <w:rPr>
                <w:rFonts w:ascii="Aptos" w:hAnsi="Aptos"/>
                <w:sz w:val="20"/>
              </w:rPr>
              <w:t>El Mojahid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09:00-18:00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Akbal / Al Ahmady / Bachmann / Bedl / El Karfouh / Kocer / Mehmeti / Mohammadi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13:00-21:00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Bouladhane / Ekinci / Fijuljanin / Maatoug / Mosler / Oramba / Rasch / Saitovic / Wellstein / 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Baluch / Mohammed / Tunahan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21:00-08:00</w:t>
              <w:tab/>
            </w:r>
            <w:r>
              <w:rPr>
                <w:rFonts w:ascii="Aptos" w:hAnsi="Aptos"/>
                <w:sz w:val="20"/>
              </w:rPr>
              <w:t>Chugh / Rivola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Blei Pa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