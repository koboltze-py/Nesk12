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384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13.05.2026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07:00-15:30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07:00-15:30</w:t>
              <w:tab/>
            </w:r>
            <w:r>
              <w:rPr>
                <w:rFonts w:ascii="Aptos" w:hAnsi="Aptos"/>
                <w:sz w:val="20"/>
              </w:rPr>
              <w:t>Kieckhöfel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Macchitella / 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19:00-04:00</w:t>
              <w:tab/>
            </w:r>
            <w:r>
              <w:rPr>
                <w:rFonts w:ascii="Aptos" w:hAnsi="Aptos"/>
                <w:sz w:val="20"/>
              </w:rPr>
              <w:t>Blei Si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Dyckx / Adrovic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Spinczyk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Parso / Raghib / Mechqi / Mosler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06:00-18:30</w:t>
              <w:tab/>
            </w:r>
            <w:r>
              <w:rPr>
                <w:rFonts w:ascii="Aptos" w:hAnsi="Aptos"/>
                <w:sz w:val="20"/>
              </w:rPr>
              <w:t>Idic / Neu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06:00-19:00</w:t>
              <w:tab/>
            </w:r>
            <w:r>
              <w:rPr>
                <w:rFonts w:ascii="Aptos" w:hAnsi="Aptos"/>
                <w:sz w:val="20"/>
              </w:rPr>
              <w:t>Campolo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08:00-18:00</w:t>
              <w:tab/>
            </w:r>
            <w:r>
              <w:rPr>
                <w:rFonts w:ascii="Aptos" w:hAnsi="Aptos"/>
                <w:sz w:val="20"/>
              </w:rPr>
              <w:t>Tamer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09:00-18:00</w:t>
              <w:tab/>
            </w:r>
            <w:r>
              <w:rPr>
                <w:rFonts w:ascii="Aptos" w:hAnsi="Aptos"/>
                <w:sz w:val="20"/>
              </w:rPr>
              <w:t>Athanasiou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Chatziioannidis / Loukili / Nazari / Joisten / 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11:00-18:00</w:t>
              <w:tab/>
            </w:r>
            <w:r>
              <w:rPr>
                <w:rFonts w:ascii="Aptos" w:hAnsi="Aptos"/>
                <w:sz w:val="20"/>
              </w:rPr>
              <w:t>Rentschke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Pullen / Acar Me / Acar Em / Blei Pa / Delgado / Saitovic / Taskiran / Bouladhane / Wahlen / Weigel / Singh / Steinmeier / Pieper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19:30-06:00</w:t>
              <w:tab/>
            </w:r>
            <w:r>
              <w:rPr>
                <w:rFonts w:ascii="Aptos" w:hAnsi="Aptos"/>
                <w:sz w:val="20"/>
              </w:rPr>
              <w:t>El Karfouh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21:00-06:30</w:t>
              <w:tab/>
            </w:r>
            <w:r>
              <w:rPr>
                <w:rFonts w:ascii="Aptos" w:hAnsi="Aptos"/>
                <w:sz w:val="20"/>
              </w:rPr>
              <w:t>Su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Yasar / Hasan / Fischer / Kamali / Köller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