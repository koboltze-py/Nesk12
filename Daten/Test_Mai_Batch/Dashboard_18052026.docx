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436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18.05.2026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Kieckhöfel Pa / Kieckhöfel Me / Bauschke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Idic Se / Adrovic / Blei Si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06:00-06:00</w:t>
              <w:tab/>
            </w:r>
            <w:r>
              <w:rPr>
                <w:rFonts w:ascii="Aptos" w:hAnsi="Aptos"/>
                <w:sz w:val="20"/>
              </w:rPr>
              <w:t>Kurthen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Gablitschka / Sauer / Üzülmez / Athanasiou / Etz / Nazari / Rentschke / Singh / Rahimovic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08:00-17:15</w:t>
              <w:tab/>
            </w:r>
            <w:r>
              <w:rPr>
                <w:rFonts w:ascii="Aptos" w:hAnsi="Aptos"/>
                <w:sz w:val="20"/>
              </w:rPr>
              <w:t>Peters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Tamer / Steinfeld / Suna / Touahni / Schäfer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10:00-18:00</w:t>
              <w:tab/>
            </w:r>
            <w:r>
              <w:rPr>
                <w:rFonts w:ascii="Aptos" w:hAnsi="Aptos"/>
                <w:sz w:val="20"/>
              </w:rPr>
              <w:t>Oh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Idic Er / Dobrani / Acar / Hasan / Taskiran / Bouladhane / Wahlen / Baluch / Raghib / Blei Pa / Stoll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Irani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21:00-05:00</w:t>
              <w:tab/>
            </w:r>
            <w:r>
              <w:rPr>
                <w:rFonts w:ascii="Aptos" w:hAnsi="Aptos"/>
                <w:sz w:val="20"/>
              </w:rPr>
              <w:t>Alzubaidi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21:00-06:00</w:t>
              <w:tab/>
            </w:r>
            <w:r>
              <w:rPr>
                <w:rFonts w:ascii="Aptos" w:hAnsi="Aptos"/>
                <w:sz w:val="20"/>
              </w:rPr>
              <w:t>Bakkal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Chrysidis / Rivola / Moeeni Mahvelati / Tunahan / El Karfouh / Charrat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