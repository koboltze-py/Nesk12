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359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5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08.05.2026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Spinczyk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Christoffers / Macchitella / Idic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06:00-14:00</w:t>
              <w:tab/>
            </w:r>
            <w:r>
              <w:rPr>
                <w:rFonts w:ascii="Aptos" w:hAnsi="Aptos"/>
                <w:sz w:val="20"/>
              </w:rPr>
              <w:t>Etz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Athanasiou / Campolo / Glassmann / Lemper / Nazari / Neu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06:00-18:30</w:t>
              <w:tab/>
            </w:r>
            <w:r>
              <w:rPr>
                <w:rFonts w:ascii="Aptos" w:hAnsi="Aptos"/>
                <w:sz w:val="20"/>
              </w:rPr>
              <w:t>Tamer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07:30-18:00</w:t>
              <w:tab/>
            </w:r>
            <w:r>
              <w:rPr>
                <w:rFonts w:ascii="Aptos" w:hAnsi="Aptos"/>
                <w:sz w:val="20"/>
              </w:rPr>
              <w:t>Irani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08:00-13:00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09:00-11:00</w:t>
              <w:tab/>
            </w:r>
            <w:r>
              <w:rPr>
                <w:rFonts w:ascii="Aptos" w:hAnsi="Aptos"/>
                <w:sz w:val="20"/>
              </w:rPr>
              <w:t>Cemal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Touahni / Akbal / Bedl / Kalbfleisch / Kretschmann / 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11:00-19:00</w:t>
              <w:tab/>
            </w:r>
            <w:r>
              <w:rPr>
                <w:rFonts w:ascii="Aptos" w:hAnsi="Aptos"/>
                <w:sz w:val="20"/>
              </w:rPr>
              <w:t>Erdeneshoo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Acar / Arici / Bouladhane / Fijuljanin / Gökce / Steinmüller / Su / Taskiran / Taute / Wahlen / Wellstein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18:30-05:15</w:t>
              <w:tab/>
            </w:r>
            <w:r>
              <w:rPr>
                <w:rFonts w:ascii="Aptos" w:hAnsi="Aptos"/>
                <w:sz w:val="20"/>
              </w:rPr>
              <w:t>Delgado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Tafuna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21:00-06:30</w:t>
              <w:tab/>
            </w:r>
            <w:r>
              <w:rPr>
                <w:rFonts w:ascii="Aptos" w:hAnsi="Aptos"/>
                <w:sz w:val="20"/>
              </w:rPr>
              <w:t>Kamali / Yasar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Chugh / Baluch / Mosler / Parso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