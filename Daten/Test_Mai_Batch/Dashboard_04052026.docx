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408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04.05.2026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Mracek / Dyckx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Adrovic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Sauer / Parso / Bedl / Irani / Glassmann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06:30-18:00</w:t>
              <w:tab/>
            </w:r>
            <w:r>
              <w:rPr>
                <w:rFonts w:ascii="Aptos" w:hAnsi="Aptos"/>
                <w:sz w:val="20"/>
              </w:rPr>
              <w:t>Singh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07:00-15:00</w:t>
              <w:tab/>
            </w:r>
            <w:r>
              <w:rPr>
                <w:rFonts w:ascii="Aptos" w:hAnsi="Aptos"/>
                <w:sz w:val="20"/>
              </w:rPr>
              <w:t>Kaplan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Häusler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08:00-16:00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Oh / Steinfeld / Suna / Pieper / Akbal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12:00-14:00</w:t>
              <w:tab/>
            </w:r>
            <w:r>
              <w:rPr>
                <w:rFonts w:ascii="Aptos" w:hAnsi="Aptos"/>
                <w:sz w:val="20"/>
              </w:rPr>
              <w:t>Loukili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12:30-19:00</w:t>
              <w:tab/>
            </w:r>
            <w:r>
              <w:rPr>
                <w:rFonts w:ascii="Aptos" w:hAnsi="Aptos"/>
                <w:sz w:val="20"/>
              </w:rPr>
              <w:t>Bachmann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Etz / Acar / Mantzas / Oramba / Kleeberg / Saitovic / Idic Ma / Bouladhane / Wahlen / Tafuna / Weigel / Hassainia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21:00-06:30</w:t>
              <w:tab/>
            </w:r>
            <w:r>
              <w:rPr>
                <w:rFonts w:ascii="Aptos" w:hAnsi="Aptos"/>
                <w:sz w:val="20"/>
              </w:rPr>
              <w:t>Blei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Köller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