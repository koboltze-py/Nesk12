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382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5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21.05.2026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Mracek / Kieckhöfel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Macchitella / Hassainia / Idic Se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Dyckx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Bedl / Idic Ma / Kumuini / Mechqi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06:00-18:30</w:t>
              <w:tab/>
            </w:r>
            <w:r>
              <w:rPr>
                <w:rFonts w:ascii="Aptos" w:hAnsi="Aptos"/>
                <w:sz w:val="20"/>
              </w:rPr>
              <w:t>Sauer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07:00-18:00</w:t>
              <w:tab/>
            </w:r>
            <w:r>
              <w:rPr>
                <w:rFonts w:ascii="Aptos" w:hAnsi="Aptos"/>
                <w:sz w:val="20"/>
              </w:rPr>
              <w:t>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Bachmann / Joisten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09:00-19:30</w:t>
              <w:tab/>
            </w:r>
            <w:r>
              <w:rPr>
                <w:rFonts w:ascii="Aptos" w:hAnsi="Aptos"/>
                <w:sz w:val="20"/>
              </w:rPr>
              <w:t>Etz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09:15-19:00</w:t>
              <w:tab/>
            </w:r>
            <w:r>
              <w:rPr>
                <w:rFonts w:ascii="Aptos" w:hAnsi="Aptos"/>
                <w:sz w:val="20"/>
              </w:rPr>
              <w:t>Kalbfleisch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10:30-19:00</w:t>
              <w:tab/>
            </w:r>
            <w:r>
              <w:rPr>
                <w:rFonts w:ascii="Aptos" w:hAnsi="Aptos"/>
                <w:sz w:val="20"/>
              </w:rPr>
              <w:t>Erdeneshoo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15:00-23:00</w:t>
              <w:tab/>
            </w:r>
            <w:r>
              <w:rPr>
                <w:rFonts w:ascii="Aptos" w:hAnsi="Aptos"/>
                <w:sz w:val="20"/>
              </w:rPr>
              <w:t>Ekinci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16:00-04:00</w:t>
              <w:tab/>
            </w:r>
            <w:r>
              <w:rPr>
                <w:rFonts w:ascii="Aptos" w:hAnsi="Aptos"/>
                <w:sz w:val="20"/>
              </w:rPr>
              <w:t>Fischer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Bakkal Ke / Bakkal Em / Bouladhane / Singh / Steinmüller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18:00-20:30</w:t>
              <w:tab/>
            </w:r>
            <w:r>
              <w:rPr>
                <w:rFonts w:ascii="Aptos" w:hAnsi="Aptos"/>
                <w:sz w:val="20"/>
              </w:rPr>
              <w:t>Kleeberg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Oramba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Wellstein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Köller / El Karfouh Bi / Charrat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Tunahan / Mohammed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22:00-08:00</w:t>
              <w:tab/>
            </w:r>
            <w:r>
              <w:rPr>
                <w:rFonts w:ascii="Aptos" w:hAnsi="Aptos"/>
                <w:sz w:val="20"/>
              </w:rPr>
              <w:t>Rivola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22:15-07:00</w:t>
              <w:tab/>
            </w:r>
            <w:r>
              <w:rPr>
                <w:rFonts w:ascii="Aptos" w:hAnsi="Aptos"/>
                <w:sz w:val="20"/>
              </w:rPr>
              <w:t>Isa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