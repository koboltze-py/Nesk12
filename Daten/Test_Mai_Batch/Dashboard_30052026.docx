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349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30.05.2026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06:00-06:00</w:t>
              <w:tab/>
            </w:r>
            <w:r>
              <w:rPr>
                <w:rFonts w:ascii="Aptos" w:hAnsi="Aptos"/>
                <w:sz w:val="20"/>
              </w:rPr>
              <w:t>P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Lytek / Kieckhöfel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Dyckx / Adrovic / Granrath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Üzülmez / Oh / Celik / Nazari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06:00-18:15</w:t>
              <w:tab/>
            </w:r>
            <w:r>
              <w:rPr>
                <w:rFonts w:ascii="Aptos" w:hAnsi="Aptos"/>
                <w:sz w:val="20"/>
              </w:rPr>
              <w:t>Kasap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06:00-18:30</w:t>
              <w:tab/>
            </w:r>
            <w:r>
              <w:rPr>
                <w:rFonts w:ascii="Aptos" w:hAnsi="Aptos"/>
                <w:sz w:val="20"/>
              </w:rPr>
              <w:t>Toptas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06:30-18:00</w:t>
              <w:tab/>
            </w:r>
            <w:r>
              <w:rPr>
                <w:rFonts w:ascii="Aptos" w:hAnsi="Aptos"/>
                <w:sz w:val="20"/>
              </w:rPr>
              <w:t>Delgado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09:00-18:45</w:t>
              <w:tab/>
            </w:r>
            <w:r>
              <w:rPr>
                <w:rFonts w:ascii="Aptos" w:hAnsi="Aptos"/>
                <w:sz w:val="20"/>
              </w:rPr>
              <w:t>Kalbfleisch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Tamer / Erdeneshoo / Vogt / Henrichs / Tesch / Clausen-Hansen Be / Suna / Knoche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09:30-19:30</w:t>
              <w:tab/>
            </w:r>
            <w:r>
              <w:rPr>
                <w:rFonts w:ascii="Aptos" w:hAnsi="Aptos"/>
                <w:sz w:val="20"/>
              </w:rPr>
              <w:t>Timera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10:00-18:00</w:t>
              <w:tab/>
            </w:r>
            <w:r>
              <w:rPr>
                <w:rFonts w:ascii="Aptos" w:hAnsi="Aptos"/>
                <w:sz w:val="20"/>
              </w:rPr>
              <w:t>Yildiz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18:00-03:30</w:t>
              <w:tab/>
            </w:r>
            <w:r>
              <w:rPr>
                <w:rFonts w:ascii="Aptos" w:hAnsi="Aptos"/>
                <w:sz w:val="20"/>
              </w:rPr>
              <w:t>Parso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Idic / Yasar / Touahni / Raghib / Cemal / El Mojahid / Stoll / Kretschmann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19:00-06:00</w:t>
              <w:tab/>
            </w:r>
            <w:r>
              <w:rPr>
                <w:rFonts w:ascii="Aptos" w:hAnsi="Aptos"/>
                <w:sz w:val="20"/>
              </w:rPr>
              <w:t>Lejarre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Hassainia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Tückhardt / Bakkal / Demirbag / Schäfer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21:30-07:00</w:t>
              <w:tab/>
            </w:r>
            <w:r>
              <w:rPr>
                <w:rFonts w:ascii="Aptos" w:hAnsi="Aptos"/>
                <w:sz w:val="20"/>
              </w:rPr>
              <w:t>Steinmeier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23:15-06:00</w:t>
              <w:tab/>
            </w:r>
            <w:r>
              <w:rPr>
                <w:rFonts w:ascii="Aptos" w:hAnsi="Aptos"/>
                <w:sz w:val="20"/>
              </w:rPr>
              <w:t>Othmane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