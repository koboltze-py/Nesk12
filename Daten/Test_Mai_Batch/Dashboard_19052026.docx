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350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-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19.05.2026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07:00-18:00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07:00-14:15</w:t>
              <w:tab/>
            </w:r>
            <w:r>
              <w:rPr>
                <w:rFonts w:ascii="Aptos" w:hAnsi="Aptos"/>
                <w:sz w:val="20"/>
              </w:rPr>
              <w:t>Kieckhöfel Me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07:00-18:00</w:t>
              <w:tab/>
            </w:r>
            <w:r>
              <w:rPr>
                <w:rFonts w:ascii="Aptos" w:hAnsi="Aptos"/>
                <w:sz w:val="20"/>
              </w:rPr>
              <w:t>Kieckhöfel Pa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Granrath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Lytek / Adrovic / Groß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Sauer / Üzülmez / Oh / Campolo / Glassmann / Kumuini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06:00-18:30</w:t>
              <w:tab/>
            </w:r>
            <w:r>
              <w:rPr>
                <w:rFonts w:ascii="Aptos" w:hAnsi="Aptos"/>
                <w:sz w:val="20"/>
              </w:rPr>
              <w:t>Athanasiou / Kasap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06:00-19:00</w:t>
              <w:tab/>
            </w:r>
            <w:r>
              <w:rPr>
                <w:rFonts w:ascii="Aptos" w:hAnsi="Aptos"/>
                <w:sz w:val="20"/>
              </w:rPr>
              <w:t>Nazari / Rentschke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08:00-17:15</w:t>
              <w:tab/>
            </w:r>
            <w:r>
              <w:rPr>
                <w:rFonts w:ascii="Aptos" w:hAnsi="Aptos"/>
                <w:sz w:val="20"/>
              </w:rPr>
              <w:t>Peters / Bauschke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Yavgaan / Tamer / Touahni / Bachmann / Joisten / Mehmeti / El Karfouh An / Kalbfleisch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Idic / El Karfouh Bi / Oramba / Kleeberg / Saitovic / Bakkal / Baluch / Köller / Blei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19:00-06:00</w:t>
              <w:tab/>
            </w:r>
            <w:r>
              <w:rPr>
                <w:rFonts w:ascii="Aptos" w:hAnsi="Aptos"/>
                <w:sz w:val="20"/>
              </w:rPr>
              <w:t>Dobrani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20:00-06:00</w:t>
              <w:tab/>
            </w:r>
            <w:r>
              <w:rPr>
                <w:rFonts w:ascii="Aptos" w:hAnsi="Aptos"/>
                <w:sz w:val="20"/>
              </w:rPr>
              <w:t>Taskiran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21:00-06:00</w:t>
              <w:tab/>
            </w:r>
            <w:r>
              <w:rPr>
                <w:rFonts w:ascii="Aptos" w:hAnsi="Aptos"/>
                <w:sz w:val="20"/>
              </w:rPr>
              <w:t>Isa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Irani / Chrysidis / Rivola / Moeeni Mahvelati / Tunahan / Raghib / Stoll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