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354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31.05.2026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Bauschke / Blei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Groß / Mracek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06:00-12:00</w:t>
              <w:tab/>
            </w:r>
            <w:r>
              <w:rPr>
                <w:rFonts w:ascii="Aptos" w:hAnsi="Aptos"/>
                <w:sz w:val="20"/>
              </w:rPr>
              <w:t>Yurdakul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06:00-14:00</w:t>
              <w:tab/>
            </w:r>
            <w:r>
              <w:rPr>
                <w:rFonts w:ascii="Aptos" w:hAnsi="Aptos"/>
                <w:sz w:val="20"/>
              </w:rPr>
              <w:t>Tosun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Üzülmez / Gül / Celik / Thiebes / 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06:15-18:00</w:t>
              <w:tab/>
            </w:r>
            <w:r>
              <w:rPr>
                <w:rFonts w:ascii="Aptos" w:hAnsi="Aptos"/>
                <w:sz w:val="20"/>
              </w:rPr>
              <w:t>Toptas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06:30-16:30</w:t>
              <w:tab/>
            </w:r>
            <w:r>
              <w:rPr>
                <w:rFonts w:ascii="Aptos" w:hAnsi="Aptos"/>
                <w:sz w:val="20"/>
              </w:rPr>
              <w:t>Knoche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06:30-17:00</w:t>
              <w:tab/>
            </w:r>
            <w:r>
              <w:rPr>
                <w:rFonts w:ascii="Aptos" w:hAnsi="Aptos"/>
                <w:sz w:val="20"/>
              </w:rPr>
              <w:t>Delgado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Ekinci / Loukili / Tesch / Suna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09:15-19:00</w:t>
              <w:tab/>
            </w:r>
            <w:r>
              <w:rPr>
                <w:rFonts w:ascii="Aptos" w:hAnsi="Aptos"/>
                <w:sz w:val="20"/>
              </w:rPr>
              <w:t>Kilinc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09:15-20:00</w:t>
              <w:tab/>
            </w:r>
            <w:r>
              <w:rPr>
                <w:rFonts w:ascii="Aptos" w:hAnsi="Aptos"/>
                <w:sz w:val="20"/>
              </w:rPr>
              <w:t>Clausen-Hansen Be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09:45-19:00</w:t>
              <w:tab/>
            </w:r>
            <w:r>
              <w:rPr>
                <w:rFonts w:ascii="Aptos" w:hAnsi="Aptos"/>
                <w:sz w:val="20"/>
              </w:rPr>
              <w:t>Tamer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09:45-20:00</w:t>
              <w:tab/>
            </w:r>
            <w:r>
              <w:rPr>
                <w:rFonts w:ascii="Aptos" w:hAnsi="Aptos"/>
                <w:sz w:val="20"/>
              </w:rPr>
              <w:t>Mohammed / Charrat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10:00-19:00</w:t>
              <w:tab/>
            </w:r>
            <w:r>
              <w:rPr>
                <w:rFonts w:ascii="Aptos" w:hAnsi="Aptos"/>
                <w:sz w:val="20"/>
              </w:rPr>
              <w:t>Erdeneshoo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/ Bedl / El Karfouh / Mantzas / Hasan / Wellstein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18:30-03:00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19:00-06:45</w:t>
              <w:tab/>
            </w:r>
            <w:r>
              <w:rPr>
                <w:rFonts w:ascii="Aptos" w:hAnsi="Aptos"/>
                <w:sz w:val="20"/>
              </w:rPr>
              <w:t>Touahni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21:00-03:00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Kilic / Moeeni Mahvelati / Cemal / El Mojahid / Kretschmann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