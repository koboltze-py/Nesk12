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282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01.05.2026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Kamencic / Spinczyk / 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Hassainia / Macchitella / Blei Si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Kieckhöfel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06:00-13:00</w:t>
              <w:tab/>
            </w:r>
            <w:r>
              <w:rPr>
                <w:rFonts w:ascii="Aptos" w:hAnsi="Aptos"/>
                <w:sz w:val="20"/>
              </w:rPr>
              <w:t>Tepealan Le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Athanasiou / Baluch / Bedl / Celik / Doubli / Glassmann / Parso / 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Blaeser / Erdeneshoo / Fekar / Gesiarz / Knoche / Mohammadi / Tamer / Tepealan Ez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Yildiz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13:00-00:00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Delgado / Dobrani / Nazari / Oh / Stoll / Su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18:00-06:30</w:t>
              <w:tab/>
            </w:r>
            <w:r>
              <w:rPr>
                <w:rFonts w:ascii="Aptos" w:hAnsi="Aptos"/>
                <w:sz w:val="20"/>
              </w:rPr>
              <w:t>Blei Pa / Fijuljanin / 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Tafuna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18:15-23:30</w:t>
              <w:tab/>
            </w:r>
            <w:r>
              <w:rPr>
                <w:rFonts w:ascii="Aptos" w:hAnsi="Aptos"/>
                <w:sz w:val="20"/>
              </w:rPr>
              <w:t>Chugh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Isa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Touahni / Caruana / El Mojahid / Idic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21:00-07:15</w:t>
              <w:tab/>
            </w:r>
            <w:r>
              <w:rPr>
                <w:rFonts w:ascii="Aptos" w:hAnsi="Aptos"/>
                <w:sz w:val="20"/>
              </w:rPr>
              <w:t>Kumuini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23:30-07:00</w:t>
              <w:tab/>
            </w:r>
            <w:r>
              <w:rPr>
                <w:rFonts w:ascii="Aptos" w:hAnsi="Aptos"/>
                <w:sz w:val="20"/>
              </w:rPr>
              <w:t>Sieger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