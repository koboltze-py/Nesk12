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326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2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05.05.2026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Kieckhöfel Me / Spinczyk / Kurthen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Adrovic / Dyckx / Groß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Kieckhöfel Pa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Bakkal Ke / Delgado / Gablitschka / Glassmann / Irani / Neu / Touahni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06:00-18:15</w:t>
              <w:tab/>
            </w:r>
            <w:r>
              <w:rPr>
                <w:rFonts w:ascii="Aptos" w:hAnsi="Aptos"/>
                <w:sz w:val="20"/>
              </w:rPr>
              <w:t>Sauer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Rentschke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08:00-17:15</w:t>
              <w:tab/>
            </w:r>
            <w:r>
              <w:rPr>
                <w:rFonts w:ascii="Aptos" w:hAnsi="Aptos"/>
                <w:sz w:val="20"/>
              </w:rPr>
              <w:t>Peters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Bachmann / Joisten / Kocer / Loukili / Walke / Yavgaan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09:15-19:00</w:t>
              <w:tab/>
            </w:r>
            <w:r>
              <w:rPr>
                <w:rFonts w:ascii="Aptos" w:hAnsi="Aptos"/>
                <w:sz w:val="20"/>
              </w:rPr>
              <w:t>Al Ahmady / Mehmeti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16:00-04:00</w:t>
              <w:tab/>
            </w:r>
            <w:r>
              <w:rPr>
                <w:rFonts w:ascii="Aptos" w:hAnsi="Aptos"/>
                <w:sz w:val="20"/>
              </w:rPr>
              <w:t>Raghib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17:00-05:00</w:t>
              <w:tab/>
            </w:r>
            <w:r>
              <w:rPr>
                <w:rFonts w:ascii="Aptos" w:hAnsi="Aptos"/>
                <w:sz w:val="20"/>
              </w:rPr>
              <w:t>Rasch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Bakkal Em / Idic / Isa / Kleeberg / Mantzas / Mechqi / Oramba / Tafuna / Weigel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20:45-06:00</w:t>
              <w:tab/>
            </w:r>
            <w:r>
              <w:rPr>
                <w:rFonts w:ascii="Aptos" w:hAnsi="Aptos"/>
                <w:sz w:val="20"/>
              </w:rPr>
              <w:t>Charrat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21:00-06:00</w:t>
              <w:tab/>
            </w:r>
            <w:r>
              <w:rPr>
                <w:rFonts w:ascii="Aptos" w:hAnsi="Aptos"/>
                <w:sz w:val="20"/>
              </w:rPr>
              <w:t>El Karfouh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Rivola / Steinfeld / Tunahan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