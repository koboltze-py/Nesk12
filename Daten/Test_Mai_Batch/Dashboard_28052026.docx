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369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28.05.2026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Pa / Kieckhöfel Me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Idic Se / Blei Si / Granrath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Adrovic / Macchitella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06:00-14:00</w:t>
              <w:tab/>
            </w:r>
            <w:r>
              <w:rPr>
                <w:rFonts w:ascii="Aptos" w:hAnsi="Aptos"/>
                <w:sz w:val="20"/>
              </w:rPr>
              <w:t>Loukilli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Parso / Üzülmez / Delgado / Rentschke / Rahimovic / Steinmüller / Schäfer / Kasap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Tamer / Timera / Touahni / Bachmann / Kalbfleisch / Pieper / Akbal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16:00-04:00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Rasch / Acar / Idic Ma / Bakkal / Maatoug / Bouladhane / Karadeniz / 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18:30-04:30</w:t>
              <w:tab/>
            </w:r>
            <w:r>
              <w:rPr>
                <w:rFonts w:ascii="Aptos" w:hAnsi="Aptos"/>
                <w:sz w:val="20"/>
              </w:rPr>
              <w:t>Dobrani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18:45-03:00</w:t>
              <w:tab/>
            </w:r>
            <w:r>
              <w:rPr>
                <w:rFonts w:ascii="Aptos" w:hAnsi="Aptos"/>
                <w:sz w:val="20"/>
              </w:rPr>
              <w:t>Fischer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Etz / Tunahan / Mohammed / Wellstein / Mechqi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23:00-06:00</w:t>
              <w:tab/>
            </w:r>
            <w:r>
              <w:rPr>
                <w:rFonts w:ascii="Aptos" w:hAnsi="Aptos"/>
                <w:sz w:val="20"/>
              </w:rPr>
              <w:t>Blei Pa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