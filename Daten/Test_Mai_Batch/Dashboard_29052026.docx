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371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29.05.2026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Bauschke / Kieckhöfel Pa / Macchitella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Adrovic / Granrath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Kieckhöfel Me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Üzülmez / Oh / Campolo / Neu / Glassmann / Kasap / Gablitschka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06:00-19:00</w:t>
              <w:tab/>
            </w:r>
            <w:r>
              <w:rPr>
                <w:rFonts w:ascii="Aptos" w:hAnsi="Aptos"/>
                <w:sz w:val="20"/>
              </w:rPr>
              <w:t>Delgado / Nazari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08:00-13:00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09:00-17:00</w:t>
              <w:tab/>
            </w:r>
            <w:r>
              <w:rPr>
                <w:rFonts w:ascii="Aptos" w:hAnsi="Aptos"/>
                <w:sz w:val="20"/>
              </w:rPr>
              <w:t>Timera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Touahni / Akbal / Rahimovic / Steinmüller / Bedl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09:00-20:00</w:t>
              <w:tab/>
            </w:r>
            <w:r>
              <w:rPr>
                <w:rFonts w:ascii="Aptos" w:hAnsi="Aptos"/>
                <w:sz w:val="20"/>
              </w:rPr>
              <w:t>Chatziioannidis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17:00-06:00</w:t>
              <w:tab/>
            </w:r>
            <w:r>
              <w:rPr>
                <w:rFonts w:ascii="Aptos" w:hAnsi="Aptos"/>
                <w:sz w:val="20"/>
              </w:rPr>
              <w:t>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Bakkal / Idic Er / Demirbag / Steinmeier / Stoll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19:30-23:00</w:t>
              <w:tab/>
            </w:r>
            <w:r>
              <w:rPr>
                <w:rFonts w:ascii="Aptos" w:hAnsi="Aptos"/>
                <w:sz w:val="20"/>
              </w:rPr>
              <w:t>Kahlenborn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21:00-02:00</w:t>
              <w:tab/>
            </w:r>
            <w:r>
              <w:rPr>
                <w:rFonts w:ascii="Aptos" w:hAnsi="Aptos"/>
                <w:sz w:val="20"/>
              </w:rPr>
              <w:t>Yasar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Caruana / Tückhardt / Idic Ma / Mohammed / Kamali / Arici / Hasan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