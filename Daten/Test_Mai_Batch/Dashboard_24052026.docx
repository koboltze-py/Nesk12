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399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-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24.05.2026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Dyckx / Kurthen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Kamencic / Blei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Tamer / Ekinci Si / Üzülmez / Gül / Celik / Kasap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08:45-18:45</w:t>
              <w:tab/>
            </w:r>
            <w:r>
              <w:rPr>
                <w:rFonts w:ascii="Aptos" w:hAnsi="Aptos"/>
                <w:sz w:val="20"/>
              </w:rPr>
              <w:t>Steinfeld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Erdeneshoo / Mohammed / Oramba / Maatoug / Kilinc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09:00-19:30</w:t>
              <w:tab/>
            </w:r>
            <w:r>
              <w:rPr>
                <w:rFonts w:ascii="Aptos" w:hAnsi="Aptos"/>
                <w:sz w:val="20"/>
              </w:rPr>
              <w:t>Knoche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09:15-19:45</w:t>
              <w:tab/>
            </w:r>
            <w:r>
              <w:rPr>
                <w:rFonts w:ascii="Aptos" w:hAnsi="Aptos"/>
                <w:sz w:val="20"/>
              </w:rPr>
              <w:t>Tepealan Ez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10:00-19:00</w:t>
              <w:tab/>
            </w:r>
            <w:r>
              <w:rPr>
                <w:rFonts w:ascii="Aptos" w:hAnsi="Aptos"/>
                <w:sz w:val="20"/>
              </w:rPr>
              <w:t>Timera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14:30-19:45</w:t>
              <w:tab/>
            </w:r>
            <w:r>
              <w:rPr>
                <w:rFonts w:ascii="Aptos" w:hAnsi="Aptos"/>
                <w:sz w:val="20"/>
              </w:rPr>
              <w:t>Tepealan Le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16:00-04:00</w:t>
              <w:tab/>
            </w:r>
            <w:r>
              <w:rPr>
                <w:rFonts w:ascii="Aptos" w:hAnsi="Aptos"/>
                <w:sz w:val="20"/>
              </w:rPr>
              <w:t>Fischer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18:00-02:45</w:t>
              <w:tab/>
            </w:r>
            <w:r>
              <w:rPr>
                <w:rFonts w:ascii="Aptos" w:hAnsi="Aptos"/>
                <w:sz w:val="20"/>
              </w:rPr>
              <w:t>Touahni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Taute / Dobrani / El Karfouh / Ekinci Al / Mantzas / Taskiran / Idic Ma / Gökce / Wellstein / Bouladhane / Hassainia / Mechqi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Oh / Nazari / 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21:15-07:00</w:t>
              <w:tab/>
            </w:r>
            <w:r>
              <w:rPr>
                <w:rFonts w:ascii="Aptos" w:hAnsi="Aptos"/>
                <w:sz w:val="20"/>
              </w:rPr>
              <w:t>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21:45-03:00</w:t>
              <w:tab/>
            </w:r>
            <w:r>
              <w:rPr>
                <w:rFonts w:ascii="Aptos" w:hAnsi="Aptos"/>
                <w:sz w:val="20"/>
              </w:rPr>
              <w:t>Dündar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