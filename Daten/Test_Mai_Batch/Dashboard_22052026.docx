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289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-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22.05.2026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07:00-19:00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19:00-07:00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Bauschke / Dyckx / Granrath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Hassainia / Macchitella / Blei Si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06:00-06:00</w:t>
              <w:tab/>
            </w:r>
            <w:r>
              <w:rPr>
                <w:rFonts w:ascii="Aptos" w:hAnsi="Aptos"/>
                <w:sz w:val="20"/>
              </w:rPr>
              <w:t>Spinczyk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Gablitschka / Idic / Kulendran / Mechqi / Tamer / Üzülmez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06:00-18:15</w:t>
              <w:tab/>
            </w:r>
            <w:r>
              <w:rPr>
                <w:rFonts w:ascii="Aptos" w:hAnsi="Aptos"/>
                <w:sz w:val="20"/>
              </w:rPr>
              <w:t>Glassmann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08:00-13:00</w:t>
              <w:tab/>
            </w:r>
            <w:r>
              <w:rPr>
                <w:rFonts w:ascii="Aptos" w:hAnsi="Aptos"/>
                <w:sz w:val="20"/>
              </w:rPr>
              <w:t>Peters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09:00-15:30</w:t>
              <w:tab/>
            </w:r>
            <w:r>
              <w:rPr>
                <w:rFonts w:ascii="Aptos" w:hAnsi="Aptos"/>
                <w:sz w:val="20"/>
              </w:rPr>
              <w:t>Akbal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El Mojahid / Etz / Kalbfleisch / Karadeniz / Kretschmann / Pieper / Thiebes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09:00-19:15</w:t>
              <w:tab/>
            </w:r>
            <w:r>
              <w:rPr>
                <w:rFonts w:ascii="Aptos" w:hAnsi="Aptos"/>
                <w:sz w:val="20"/>
              </w:rPr>
              <w:t>Raghib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09:00-21:00</w:t>
              <w:tab/>
            </w:r>
            <w:r>
              <w:rPr>
                <w:rFonts w:ascii="Aptos" w:hAnsi="Aptos"/>
                <w:sz w:val="20"/>
              </w:rPr>
              <w:t>Bedl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09:30-19:00</w:t>
              <w:tab/>
            </w:r>
            <w:r>
              <w:rPr>
                <w:rFonts w:ascii="Aptos" w:hAnsi="Aptos"/>
                <w:sz w:val="20"/>
              </w:rPr>
              <w:t>Cemal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18:00-03:15</w:t>
              <w:tab/>
            </w:r>
            <w:r>
              <w:rPr>
                <w:rFonts w:ascii="Aptos" w:hAnsi="Aptos"/>
                <w:sz w:val="20"/>
              </w:rPr>
              <w:t>Bakkal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Dobrani / Gökce / Schäfer / Steinmeier / Steinmüller / Taute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18:15-06:00</w:t>
              <w:tab/>
            </w:r>
            <w:r>
              <w:rPr>
                <w:rFonts w:ascii="Aptos" w:hAnsi="Aptos"/>
                <w:sz w:val="20"/>
              </w:rPr>
              <w:t>Touahni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18:30-04:30</w:t>
              <w:tab/>
            </w:r>
            <w:r>
              <w:rPr>
                <w:rFonts w:ascii="Aptos" w:hAnsi="Aptos"/>
                <w:sz w:val="20"/>
              </w:rPr>
              <w:t>Taskiran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18:30-06:00</w:t>
              <w:tab/>
            </w:r>
            <w:r>
              <w:rPr>
                <w:rFonts w:ascii="Aptos" w:hAnsi="Aptos"/>
                <w:sz w:val="20"/>
              </w:rPr>
              <w:t>Blei Pa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21:00-04:15</w:t>
              <w:tab/>
            </w:r>
            <w:r>
              <w:rPr>
                <w:rFonts w:ascii="Aptos" w:hAnsi="Aptos"/>
                <w:sz w:val="20"/>
              </w:rPr>
              <w:t>Yasar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Caruana / Fischer / Hasan / Irani / Kamali / Rahimovic / Sieger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