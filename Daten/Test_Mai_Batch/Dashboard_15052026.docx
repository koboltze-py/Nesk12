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409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15.05.2026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Spinczyk / Macchitella / Dyckx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Lytek / Adrovic / Blei Si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Lemper / Campolo / Bakkal Ke / Neu / Glassmann / Mechqi / Steinmüller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08:00-13:00</w:t>
              <w:tab/>
            </w:r>
            <w:r>
              <w:rPr>
                <w:rFonts w:ascii="Aptos" w:hAnsi="Aptos"/>
                <w:sz w:val="20"/>
              </w:rPr>
              <w:t>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09:00-14:30</w:t>
              <w:tab/>
            </w:r>
            <w:r>
              <w:rPr>
                <w:rFonts w:ascii="Aptos" w:hAnsi="Aptos"/>
                <w:sz w:val="20"/>
              </w:rPr>
              <w:t>Yavgaan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Geißelbrecht / Athanasiou / Kasap / Rentschke / Akbal / Kretschmann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Isa / Acar / Blei Pa / Taskiran / Saitovic / Idic / Gökce / Fijuljanin / Bakkal Em / Arici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18:15-06:00</w:t>
              <w:tab/>
            </w:r>
            <w:r>
              <w:rPr>
                <w:rFonts w:ascii="Aptos" w:hAnsi="Aptos"/>
                <w:sz w:val="20"/>
              </w:rPr>
              <w:t>Dobrani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18:30-06:00</w:t>
              <w:tab/>
            </w:r>
            <w:r>
              <w:rPr>
                <w:rFonts w:ascii="Aptos" w:hAnsi="Aptos"/>
                <w:sz w:val="20"/>
              </w:rPr>
              <w:t>Cemal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El Mojahid / Kumuini / Karadeniz / Kulendran / Tamer / Fischer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