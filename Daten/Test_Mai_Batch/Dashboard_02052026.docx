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331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-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02.05.2026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Kamencic / Lytek / Groß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Idic Se / Macchitella / Blei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Bauschke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Parso / Bedl / Doubli / Mohammadi / Toptas / Karadeniz / Kulendran / Athanasiou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08:30-18:30</w:t>
              <w:tab/>
            </w:r>
            <w:r>
              <w:rPr>
                <w:rFonts w:ascii="Aptos" w:hAnsi="Aptos"/>
                <w:sz w:val="20"/>
              </w:rPr>
              <w:t>Knoche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Tamer / Vogt / Geißelbrecht / Niedermüller / Matzke / Blaeser / Pieper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09:20-19:00</w:t>
              <w:tab/>
            </w:r>
            <w:r>
              <w:rPr>
                <w:rFonts w:ascii="Aptos" w:hAnsi="Aptos"/>
                <w:sz w:val="20"/>
              </w:rPr>
              <w:t>Fekar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10:30-18:00</w:t>
              <w:tab/>
            </w:r>
            <w:r>
              <w:rPr>
                <w:rFonts w:ascii="Aptos" w:hAnsi="Aptos"/>
                <w:sz w:val="20"/>
              </w:rPr>
              <w:t>Yildiz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Su / Fijuljanin / Baluch / Raghib / Kalbfleisch / Hassainia / Lejarre / Rahimovic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18:15-06:00</w:t>
              <w:tab/>
            </w:r>
            <w:r>
              <w:rPr>
                <w:rFonts w:ascii="Aptos" w:hAnsi="Aptos"/>
                <w:sz w:val="20"/>
              </w:rPr>
              <w:t>Ekinci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21:00-06:00</w:t>
              <w:tab/>
            </w:r>
            <w:r>
              <w:rPr>
                <w:rFonts w:ascii="Aptos" w:hAnsi="Aptos"/>
                <w:sz w:val="20"/>
              </w:rPr>
              <w:t>Bakkal Em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Idic Er / Nazari / Cemal / El Mojahid / Kumuini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