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0"/>
        </w:rPr>
        <w:t>Deutsches Rotes Kreuz – Kreisverband Köln e.V.</w:t>
        <w:br/>
        <w:t>Erste-Hilfe-Station Flughafen Köln/Bonn</w:t>
      </w:r>
    </w:p>
    <w:p/>
    <w:p>
      <w:pPr>
        <w:jc w:val="center"/>
      </w:pPr>
      <w:r>
        <w:rPr>
          <w:b/>
          <w:color w:val="CC0000"/>
          <w:sz w:val="36"/>
        </w:rPr>
        <w:t>📋  SCHADENSBERICHT</w:t>
      </w:r>
    </w:p>
    <w:p>
      <w:pPr>
        <w:jc w:val="center"/>
      </w:pPr>
      <w:r>
        <w:rPr>
          <w:color w:val="404040"/>
          <w:sz w:val="22"/>
        </w:rPr>
        <w:t>Diensthandy – DRK EHS Flughafen Köln/Bonn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565A8"/>
          <w:sz w:val="24"/>
        </w:rPr>
        <w:t>▌ 1. Gerätedaten</w:t>
      </w:r>
    </w:p>
    <w:p>
      <w:r>
        <w:rPr>
          <w:b/>
          <w:sz w:val="22"/>
        </w:rPr>
        <w:t xml:space="preserve">Inventarnummer: </w:t>
      </w:r>
      <w:r>
        <w:rPr>
          <w:sz w:val="22"/>
        </w:rPr>
        <w:t>CGN-01</w:t>
      </w:r>
    </w:p>
    <w:p>
      <w:r>
        <w:rPr>
          <w:b/>
          <w:sz w:val="22"/>
        </w:rPr>
        <w:t xml:space="preserve">Hersteller: </w:t>
      </w:r>
      <w:r>
        <w:rPr>
          <w:sz w:val="22"/>
        </w:rPr>
        <w:t>Samsung</w:t>
      </w:r>
    </w:p>
    <w:p>
      <w:r>
        <w:rPr>
          <w:b/>
          <w:sz w:val="22"/>
        </w:rPr>
        <w:t xml:space="preserve">Modell: </w:t>
      </w:r>
      <w:r>
        <w:rPr>
          <w:sz w:val="22"/>
        </w:rPr>
        <w:t>–</w:t>
      </w:r>
    </w:p>
    <w:p>
      <w:r>
        <w:rPr>
          <w:b/>
          <w:sz w:val="22"/>
        </w:rPr>
        <w:t xml:space="preserve">Rufnummer: </w:t>
      </w:r>
      <w:r>
        <w:rPr>
          <w:sz w:val="22"/>
        </w:rPr>
        <w:t>015155991185</w:t>
      </w:r>
    </w:p>
    <w:p>
      <w:r>
        <w:rPr>
          <w:b/>
          <w:sz w:val="22"/>
        </w:rPr>
        <w:t xml:space="preserve">SIM-Kartennummer: </w:t>
      </w:r>
      <w:r>
        <w:rPr>
          <w:sz w:val="22"/>
        </w:rPr>
        <w:t>73955244-9</w:t>
      </w:r>
    </w:p>
    <w:p>
      <w:r>
        <w:rPr>
          <w:b/>
          <w:sz w:val="22"/>
        </w:rPr>
        <w:t xml:space="preserve">Standort / Ausgabe: </w:t>
      </w:r>
      <w:r>
        <w:rPr>
          <w:sz w:val="22"/>
        </w:rPr>
        <w:t>–</w:t>
      </w:r>
    </w:p>
    <w:p>
      <w:r>
        <w:rPr>
          <w:b/>
          <w:sz w:val="22"/>
        </w:rPr>
        <w:t xml:space="preserve">Anschaffungsdatum: </w:t>
      </w:r>
      <w:r>
        <w:rPr>
          <w:sz w:val="22"/>
        </w:rPr>
        <w:t>2026-05-13</w:t>
      </w:r>
    </w:p>
    <w:p/>
    <w:p>
      <w:r>
        <w:rPr>
          <w:b/>
          <w:color w:val="1565A8"/>
          <w:sz w:val="24"/>
        </w:rPr>
        <w:t>▌ 2. Meldung: Defekt</w:t>
      </w:r>
    </w:p>
    <w:p>
      <w:r>
        <w:rPr>
          <w:b/>
          <w:sz w:val="22"/>
        </w:rPr>
        <w:t xml:space="preserve">Zustand: </w:t>
      </w:r>
      <w:r>
        <w:rPr>
          <w:sz w:val="22"/>
        </w:rPr>
        <w:t>Defekt</w:t>
      </w:r>
    </w:p>
    <w:p>
      <w:r>
        <w:rPr>
          <w:b/>
          <w:sz w:val="22"/>
        </w:rPr>
        <w:t xml:space="preserve">Festgestellt am: </w:t>
      </w:r>
      <w:r>
        <w:rPr>
          <w:sz w:val="22"/>
        </w:rPr>
        <w:t>2026-05-13</w:t>
      </w:r>
    </w:p>
    <w:p>
      <w:r>
        <w:rPr>
          <w:b/>
          <w:sz w:val="22"/>
        </w:rPr>
        <w:t xml:space="preserve">Festgestellt von: </w:t>
      </w:r>
      <w:r>
        <w:rPr>
          <w:sz w:val="22"/>
        </w:rPr>
        <w:t>–</w:t>
      </w:r>
    </w:p>
    <w:p/>
    <w:p>
      <w:r>
        <w:rPr>
          <w:b/>
          <w:color w:val="1565A8"/>
          <w:sz w:val="24"/>
        </w:rPr>
        <w:t>▌ 3. Schadensbeschreibung</w:t>
      </w:r>
    </w:p>
    <w:p>
      <w:pPr>
        <w:pStyle w:val="ListBullet"/>
      </w:pPr>
      <w:r>
        <w:rPr>
          <w:sz w:val="22"/>
        </w:rPr>
        <w:t>Display</w:t>
      </w:r>
    </w:p>
    <w:p/>
    <w:p>
      <w:r>
        <w:rPr>
          <w:b/>
          <w:color w:val="1565A8"/>
          <w:sz w:val="24"/>
        </w:rPr>
        <w:t>▌ 4. Eingeleitete Maßnahmen</w:t>
      </w:r>
    </w:p>
    <w:p>
      <w:r>
        <w:rPr>
          <w:sz w:val="22"/>
        </w:rPr>
        <w:t>☐  Gerät aus dem Dienst genommen</w:t>
      </w:r>
    </w:p>
    <w:p>
      <w:r>
        <w:rPr>
          <w:sz w:val="22"/>
        </w:rPr>
        <w:t>☐  Reparatur veranlasst</w:t>
      </w:r>
    </w:p>
    <w:p>
      <w:r>
        <w:rPr>
          <w:sz w:val="22"/>
        </w:rPr>
        <w:t>☐  Ersatzgerät ausgegeben</w:t>
      </w:r>
    </w:p>
    <w:p>
      <w:r>
        <w:rPr>
          <w:sz w:val="22"/>
        </w:rPr>
        <w:t>☐  Entsorgung / Austausch veranlasst</w:t>
      </w:r>
    </w:p>
    <w:p>
      <w:r>
        <w:rPr>
          <w:sz w:val="22"/>
        </w:rPr>
        <w:t>☐  Sonstiges: _______________________________________</w:t>
      </w:r>
    </w:p>
    <w:p/>
    <w:p>
      <w:r>
        <w:rPr>
          <w:b/>
          <w:color w:val="1565A8"/>
          <w:sz w:val="24"/>
        </w:rPr>
        <w:t>▌ 5. Notizen / Weitere Anmerkungen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Bericht erstellt am: </w:t>
      </w:r>
      <w:r>
        <w:rPr>
          <w:sz w:val="22"/>
        </w:rPr>
        <w:t>13.05.2026 02:21 Uhr</w:t>
      </w:r>
    </w:p>
    <w:p>
      <w:r>
        <w:rPr>
          <w:b/>
          <w:sz w:val="22"/>
        </w:rPr>
        <w:t xml:space="preserve">Erstellt von: </w:t>
      </w:r>
      <w:r>
        <w:rPr>
          <w:sz w:val="22"/>
        </w:rPr>
        <w:t>DRKairport</w:t>
      </w:r>
    </w:p>
    <w:p/>
    <w:p/>
    <w:p/>
    <w:p>
      <w:r>
        <w:rPr>
          <w:color w:val="404040"/>
          <w:sz w:val="20"/>
        </w:rPr>
        <w:t>___________________________          ___________________________</w:t>
        <w:br/>
        <w:t>Unterschrift Schichtleiter              Unterschrift Geräteverantwortlicher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