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404040"/>
          <w:sz w:val="20"/>
        </w:rPr>
        <w:t>Deutsches Rotes Kreuz – Kreisverband Köln e.V.</w:t>
        <w:br/>
        <w:t>Erste-Hilfe-Station Flughafen Köln/Bonn</w:t>
      </w:r>
    </w:p>
    <w:p/>
    <w:p>
      <w:pPr>
        <w:jc w:val="center"/>
      </w:pPr>
      <w:r>
        <w:rPr>
          <w:b/>
          <w:color w:val="CC0000"/>
          <w:sz w:val="36"/>
        </w:rPr>
        <w:t>VERLUSTBERICHT</w:t>
      </w:r>
    </w:p>
    <w:p>
      <w:pPr>
        <w:jc w:val="center"/>
      </w:pPr>
      <w:r>
        <w:rPr>
          <w:color w:val="404040"/>
          <w:sz w:val="22"/>
        </w:rPr>
        <w:t>Diensthandy – DRK EHS Flughafen Köln/Bonn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1565A8"/>
          <w:sz w:val="24"/>
        </w:rPr>
        <w:t>▌ 1. Gerätedaten</w:t>
      </w:r>
    </w:p>
    <w:p>
      <w:r>
        <w:rPr>
          <w:b/>
          <w:sz w:val="22"/>
        </w:rPr>
        <w:t xml:space="preserve">Inventarnummer: </w:t>
      </w:r>
      <w:r>
        <w:rPr>
          <w:sz w:val="22"/>
        </w:rPr>
        <w:t>CGN-26</w:t>
      </w:r>
    </w:p>
    <w:p>
      <w:r>
        <w:rPr>
          <w:b/>
          <w:sz w:val="22"/>
        </w:rPr>
        <w:t xml:space="preserve">Hersteller: </w:t>
      </w:r>
      <w:r>
        <w:rPr>
          <w:sz w:val="22"/>
        </w:rPr>
        <w:t>Samsung</w:t>
      </w:r>
    </w:p>
    <w:p>
      <w:r>
        <w:rPr>
          <w:b/>
          <w:sz w:val="22"/>
        </w:rPr>
        <w:t xml:space="preserve">Modell: </w:t>
      </w:r>
      <w:r>
        <w:rPr>
          <w:sz w:val="22"/>
        </w:rPr>
        <w:t>–</w:t>
      </w:r>
    </w:p>
    <w:p>
      <w:r>
        <w:rPr>
          <w:b/>
          <w:sz w:val="22"/>
        </w:rPr>
        <w:t xml:space="preserve">Rufnummer: </w:t>
      </w:r>
      <w:r>
        <w:rPr>
          <w:sz w:val="22"/>
        </w:rPr>
        <w:t>015156469832</w:t>
      </w:r>
    </w:p>
    <w:p>
      <w:r>
        <w:rPr>
          <w:b/>
          <w:sz w:val="22"/>
        </w:rPr>
        <w:t xml:space="preserve">SIM-Kartennummer: </w:t>
      </w:r>
      <w:r>
        <w:rPr>
          <w:sz w:val="22"/>
        </w:rPr>
        <w:t>73955201-9</w:t>
      </w:r>
    </w:p>
    <w:p>
      <w:r>
        <w:rPr>
          <w:b/>
          <w:sz w:val="22"/>
        </w:rPr>
        <w:t xml:space="preserve">Standort / Ausgabe: </w:t>
      </w:r>
      <w:r>
        <w:rPr>
          <w:sz w:val="22"/>
        </w:rPr>
        <w:t>–</w:t>
      </w:r>
    </w:p>
    <w:p>
      <w:r>
        <w:rPr>
          <w:b/>
          <w:sz w:val="22"/>
        </w:rPr>
        <w:t xml:space="preserve">Anschaffungsdatum: </w:t>
      </w:r>
      <w:r>
        <w:rPr>
          <w:sz w:val="22"/>
        </w:rPr>
        <w:t>2026-05-13</w:t>
      </w:r>
    </w:p>
    <w:p/>
    <w:p>
      <w:r>
        <w:rPr>
          <w:b/>
          <w:color w:val="1565A8"/>
          <w:sz w:val="24"/>
        </w:rPr>
        <w:t>▌ 2. Meldung: Verloren</w:t>
      </w:r>
    </w:p>
    <w:p>
      <w:r>
        <w:rPr>
          <w:b/>
          <w:sz w:val="22"/>
        </w:rPr>
        <w:t xml:space="preserve">Zustand: </w:t>
      </w:r>
      <w:r>
        <w:rPr>
          <w:sz w:val="22"/>
        </w:rPr>
        <w:t>Verloren</w:t>
      </w:r>
    </w:p>
    <w:p>
      <w:r>
        <w:rPr>
          <w:b/>
          <w:sz w:val="22"/>
        </w:rPr>
        <w:t xml:space="preserve">Festgestellt am: </w:t>
      </w:r>
      <w:r>
        <w:rPr>
          <w:sz w:val="22"/>
        </w:rPr>
        <w:t>2026-05-13</w:t>
      </w:r>
    </w:p>
    <w:p>
      <w:r>
        <w:rPr>
          <w:b/>
          <w:sz w:val="22"/>
        </w:rPr>
        <w:t xml:space="preserve">Festgestellt von: </w:t>
      </w:r>
      <w:r>
        <w:rPr>
          <w:sz w:val="22"/>
        </w:rPr>
        <w:t>Groß</w:t>
      </w:r>
    </w:p>
    <w:p/>
    <w:p>
      <w:r>
        <w:rPr>
          <w:b/>
          <w:color w:val="1565A8"/>
          <w:sz w:val="24"/>
        </w:rPr>
        <w:t>▌ 3. Verlustbeschreibung</w:t>
      </w:r>
    </w:p>
    <w:p>
      <w:r>
        <w:rPr>
          <w:i/>
          <w:color w:val="999999"/>
          <w:sz w:val="22"/>
        </w:rPr>
        <w:t>(keine Beschreibung hinterlegt)</w:t>
      </w:r>
    </w:p>
    <w:p/>
    <w:p>
      <w:r>
        <w:rPr>
          <w:b/>
          <w:color w:val="1565A8"/>
          <w:sz w:val="24"/>
        </w:rPr>
        <w:t>▌ 4. Eingeleitete Maßnahmen</w:t>
      </w:r>
    </w:p>
    <w:p>
      <w:r>
        <w:rPr>
          <w:sz w:val="22"/>
        </w:rPr>
        <w:t>☐  SIM-Karte beim Anbieter gesperrt</w:t>
      </w:r>
    </w:p>
    <w:p>
      <w:r>
        <w:rPr>
          <w:sz w:val="22"/>
        </w:rPr>
        <w:t>☐  Gerät als verloren gemeldet (Polizei / Fundbüro)</w:t>
      </w:r>
    </w:p>
    <w:p>
      <w:r>
        <w:rPr>
          <w:sz w:val="22"/>
        </w:rPr>
        <w:t>☐  Vorgesetzter informiert</w:t>
      </w:r>
    </w:p>
    <w:p>
      <w:r>
        <w:rPr>
          <w:sz w:val="22"/>
        </w:rPr>
        <w:t>☐  Ersatzgerät ausgegeben</w:t>
      </w:r>
    </w:p>
    <w:p>
      <w:r>
        <w:rPr>
          <w:sz w:val="22"/>
        </w:rPr>
        <w:t>☐  Sonstiges: _______________________________________</w:t>
      </w:r>
    </w:p>
    <w:p/>
    <w:p>
      <w:r>
        <w:rPr>
          <w:b/>
          <w:color w:val="1565A8"/>
          <w:sz w:val="24"/>
        </w:rPr>
        <w:t>▌ 5. Notizen / Weitere Anmerkungen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/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2"/>
        </w:rPr>
        <w:t xml:space="preserve">Bericht erstellt am: </w:t>
      </w:r>
      <w:r>
        <w:rPr>
          <w:sz w:val="22"/>
        </w:rPr>
        <w:t>17.05.2026 18:40 Uhr</w:t>
      </w:r>
    </w:p>
    <w:p>
      <w:r>
        <w:rPr>
          <w:b/>
          <w:sz w:val="22"/>
        </w:rPr>
        <w:t xml:space="preserve">Erstellt von: </w:t>
      </w:r>
      <w:r>
        <w:rPr>
          <w:sz w:val="22"/>
        </w:rPr>
        <w:t>DRKairport</w:t>
      </w:r>
    </w:p>
    <w:p/>
    <w:p/>
    <w:p/>
    <w:p>
      <w:r>
        <w:rPr>
          <w:color w:val="404040"/>
          <w:sz w:val="20"/>
        </w:rPr>
        <w:t>___________________________          ___________________________</w:t>
        <w:br/>
        <w:t>Unterschrift Schichtleiter              Unterschrift Geräteverantwortlicher</w:t>
      </w:r>
    </w:p>
    <w:sectPr w:rsidR="00FC693F" w:rsidRPr="0006063C" w:rsidSect="00034616"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