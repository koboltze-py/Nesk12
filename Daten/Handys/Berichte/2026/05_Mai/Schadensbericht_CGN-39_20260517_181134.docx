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404040"/>
          <w:sz w:val="20"/>
        </w:rPr>
        <w:t>Deutsches Rotes Kreuz – Kreisverband Köln e.V.</w:t>
        <w:br/>
        <w:t>Erste-Hilfe-Station Flughafen Köln/Bonn</w:t>
      </w:r>
    </w:p>
    <w:p/>
    <w:p>
      <w:pPr>
        <w:jc w:val="center"/>
      </w:pPr>
      <w:r>
        <w:rPr>
          <w:b/>
          <w:color w:val="CC0000"/>
          <w:sz w:val="36"/>
        </w:rPr>
        <w:t>SCHADENSBERICHT</w:t>
      </w:r>
    </w:p>
    <w:p>
      <w:pPr>
        <w:jc w:val="center"/>
      </w:pPr>
      <w:r>
        <w:rPr>
          <w:color w:val="404040"/>
          <w:sz w:val="22"/>
        </w:rPr>
        <w:t>Diensthandy – DRK EHS Flughafen Köln/Bonn</w:t>
      </w:r>
    </w:p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565A8"/>
          <w:sz w:val="24"/>
        </w:rPr>
        <w:t>▌ 1. Gerätedaten</w:t>
      </w:r>
    </w:p>
    <w:p>
      <w:r>
        <w:rPr>
          <w:b/>
          <w:sz w:val="22"/>
        </w:rPr>
        <w:t xml:space="preserve">Inventarnummer: </w:t>
      </w:r>
      <w:r>
        <w:rPr>
          <w:sz w:val="22"/>
        </w:rPr>
        <w:t>CGN-39</w:t>
      </w:r>
    </w:p>
    <w:p>
      <w:r>
        <w:rPr>
          <w:b/>
          <w:sz w:val="22"/>
        </w:rPr>
        <w:t xml:space="preserve">Hersteller: </w:t>
      </w:r>
      <w:r>
        <w:rPr>
          <w:sz w:val="22"/>
        </w:rPr>
        <w:t>Samsung</w:t>
      </w:r>
    </w:p>
    <w:p>
      <w:r>
        <w:rPr>
          <w:b/>
          <w:sz w:val="22"/>
        </w:rPr>
        <w:t xml:space="preserve">Modell: </w:t>
      </w:r>
      <w:r>
        <w:rPr>
          <w:sz w:val="22"/>
        </w:rPr>
        <w:t>–</w:t>
      </w:r>
    </w:p>
    <w:p>
      <w:r>
        <w:rPr>
          <w:b/>
          <w:sz w:val="22"/>
        </w:rPr>
        <w:t xml:space="preserve">Rufnummer: </w:t>
      </w:r>
      <w:r>
        <w:rPr>
          <w:sz w:val="22"/>
        </w:rPr>
        <w:t>015156533818</w:t>
      </w:r>
    </w:p>
    <w:p>
      <w:r>
        <w:rPr>
          <w:b/>
          <w:sz w:val="22"/>
        </w:rPr>
        <w:t xml:space="preserve">SIM-Kartennummer: </w:t>
      </w:r>
      <w:r>
        <w:rPr>
          <w:sz w:val="22"/>
        </w:rPr>
        <w:t>73955235-7</w:t>
      </w:r>
    </w:p>
    <w:p>
      <w:r>
        <w:rPr>
          <w:b/>
          <w:sz w:val="22"/>
        </w:rPr>
        <w:t xml:space="preserve">Standort / Ausgabe: </w:t>
      </w:r>
      <w:r>
        <w:rPr>
          <w:sz w:val="22"/>
        </w:rPr>
        <w:t>–</w:t>
      </w:r>
    </w:p>
    <w:p>
      <w:r>
        <w:rPr>
          <w:b/>
          <w:sz w:val="22"/>
        </w:rPr>
        <w:t xml:space="preserve">Anschaffungsdatum: </w:t>
      </w:r>
      <w:r>
        <w:rPr>
          <w:sz w:val="22"/>
        </w:rPr>
        <w:t>2026-05-13</w:t>
      </w:r>
    </w:p>
    <w:p/>
    <w:p>
      <w:r>
        <w:rPr>
          <w:b/>
          <w:color w:val="1565A8"/>
          <w:sz w:val="24"/>
        </w:rPr>
        <w:t>▌ 2. Meldung: Defekt</w:t>
      </w:r>
    </w:p>
    <w:p>
      <w:r>
        <w:rPr>
          <w:b/>
          <w:sz w:val="22"/>
        </w:rPr>
        <w:t xml:space="preserve">Zustand: </w:t>
      </w:r>
      <w:r>
        <w:rPr>
          <w:sz w:val="22"/>
        </w:rPr>
        <w:t>Defekt</w:t>
      </w:r>
    </w:p>
    <w:p>
      <w:r>
        <w:rPr>
          <w:b/>
          <w:sz w:val="22"/>
        </w:rPr>
        <w:t xml:space="preserve">Festgestellt am: </w:t>
      </w:r>
      <w:r>
        <w:rPr>
          <w:sz w:val="22"/>
        </w:rPr>
        <w:t>2026-05-13</w:t>
      </w:r>
    </w:p>
    <w:p>
      <w:r>
        <w:rPr>
          <w:b/>
          <w:sz w:val="22"/>
        </w:rPr>
        <w:t xml:space="preserve">Festgestellt von: </w:t>
      </w:r>
      <w:r>
        <w:rPr>
          <w:sz w:val="22"/>
        </w:rPr>
        <w:t>Groß</w:t>
      </w:r>
    </w:p>
    <w:p/>
    <w:p>
      <w:r>
        <w:rPr>
          <w:b/>
          <w:color w:val="1565A8"/>
          <w:sz w:val="24"/>
        </w:rPr>
        <w:t>▌ 3. Schadensbeschreibung</w:t>
      </w:r>
    </w:p>
    <w:p>
      <w:r>
        <w:rPr>
          <w:sz w:val="22"/>
        </w:rPr>
        <w:t>Hülle defekt / Anmeldung nicht möglich</w:t>
      </w:r>
    </w:p>
    <w:p/>
    <w:p>
      <w:r>
        <w:rPr>
          <w:b/>
          <w:color w:val="1565A8"/>
          <w:sz w:val="24"/>
        </w:rPr>
        <w:t>▌ 4. Eingeleitete Maßnahmen</w:t>
      </w:r>
    </w:p>
    <w:p>
      <w:r>
        <w:rPr>
          <w:sz w:val="22"/>
        </w:rPr>
        <w:t>☑  Gerät aus dem Dienst genommen</w:t>
      </w:r>
    </w:p>
    <w:p>
      <w:r>
        <w:rPr>
          <w:sz w:val="22"/>
        </w:rPr>
        <w:t>☐  Reparatur veranlasst</w:t>
      </w:r>
    </w:p>
    <w:p>
      <w:r>
        <w:rPr>
          <w:sz w:val="22"/>
        </w:rPr>
        <w:t>☐  Ersatzgerät ausgegeben</w:t>
      </w:r>
    </w:p>
    <w:p>
      <w:r>
        <w:rPr>
          <w:sz w:val="22"/>
        </w:rPr>
        <w:t>☐  Entsorgung / Austausch veranlasst</w:t>
      </w:r>
    </w:p>
    <w:p>
      <w:r>
        <w:rPr>
          <w:sz w:val="22"/>
        </w:rPr>
        <w:t>☐  Sonstiges: _______________________________________</w:t>
      </w:r>
    </w:p>
    <w:p/>
    <w:p>
      <w:r>
        <w:rPr>
          <w:b/>
          <w:color w:val="1565A8"/>
          <w:sz w:val="24"/>
        </w:rPr>
        <w:t>▌ 5. Notizen / Weitere Anmerkungen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>
      <w:r>
        <w:rPr>
          <w:color w:val="CCCCCC"/>
          <w:sz w:val="20"/>
        </w:rPr>
        <w:t>________________________________________________________________________________</w:t>
      </w:r>
    </w:p>
    <w:p/>
    <w:p>
      <w:pPr>
        <w:spacing w:before="40" w:after="40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2"/>
        </w:rPr>
        <w:t xml:space="preserve">Bericht erstellt am: </w:t>
      </w:r>
      <w:r>
        <w:rPr>
          <w:sz w:val="22"/>
        </w:rPr>
        <w:t>17.05.2026 18:11 Uhr</w:t>
      </w:r>
    </w:p>
    <w:p>
      <w:r>
        <w:rPr>
          <w:b/>
          <w:sz w:val="22"/>
        </w:rPr>
        <w:t xml:space="preserve">Erstellt von: </w:t>
      </w:r>
      <w:r>
        <w:rPr>
          <w:sz w:val="22"/>
        </w:rPr>
        <w:t>DRKairport</w:t>
      </w:r>
    </w:p>
    <w:p/>
    <w:p/>
    <w:p/>
    <w:p>
      <w:r>
        <w:rPr>
          <w:color w:val="404040"/>
          <w:sz w:val="20"/>
        </w:rPr>
        <w:t>___________________________          ___________________________</w:t>
        <w:br/>
        <w:t>Unterschrift Schichtleiter              Unterschrift Geräteverantwortlicher</w:t>
      </w:r>
    </w:p>
    <w:sectPr w:rsidR="00FC693F" w:rsidRPr="0006063C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