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A8"/>
          <w:sz w:val="36"/>
        </w:rPr>
        <w:t>LAUFZETTEL – MITARBEITER ONBOARDING</w:t>
      </w:r>
    </w:p>
    <w:p>
      <w:pPr>
        <w:jc w:val="center"/>
      </w:pPr>
      <w:r>
        <w:rPr>
          <w:color w:val="CC0000"/>
          <w:sz w:val="24"/>
        </w:rPr>
        <w:t>DRK – Erste-Hilfe-Station Flughafen Köln/Bonn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565A8"/>
          <w:sz w:val="28"/>
        </w:rPr>
        <w:t>Mitarbeiterdaten</w:t>
      </w:r>
    </w:p>
    <w:p>
      <w:pPr>
        <w:spacing w:before="0" w:after="40"/>
      </w:pPr>
      <w:r>
        <w:rPr>
          <w:b/>
          <w:sz w:val="22"/>
        </w:rPr>
        <w:t xml:space="preserve">Name: </w:t>
      </w:r>
      <w:r>
        <w:rPr>
          <w:sz w:val="22"/>
        </w:rPr>
        <w:t>Thomas Groß</w:t>
      </w:r>
    </w:p>
    <w:p>
      <w:pPr>
        <w:spacing w:before="0" w:after="40"/>
      </w:pPr>
      <w:r>
        <w:rPr>
          <w:b/>
          <w:sz w:val="22"/>
        </w:rPr>
        <w:t xml:space="preserve">Eintrittsdatum: </w:t>
      </w:r>
      <w:r>
        <w:rPr>
          <w:sz w:val="22"/>
        </w:rPr>
        <w:t>11.06.2026</w:t>
      </w:r>
    </w:p>
    <w:p>
      <w:pPr>
        <w:spacing w:before="0" w:after="40"/>
      </w:pPr>
      <w:r>
        <w:rPr>
          <w:b/>
          <w:sz w:val="22"/>
        </w:rPr>
        <w:t xml:space="preserve">Erstellt am: </w:t>
      </w:r>
      <w:r>
        <w:rPr>
          <w:sz w:val="22"/>
        </w:rPr>
        <w:t>11.06.2026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565A8"/>
          <w:sz w:val="28"/>
        </w:rPr>
        <w:t>1.  ZÜP – Zuverlässigkeitsüberprüfung</w:t>
      </w:r>
    </w:p>
    <w:p>
      <w:pPr>
        <w:spacing w:after="120"/>
      </w:pPr>
      <w:r>
        <w:rPr>
          <w:sz w:val="22"/>
        </w:rPr>
        <w:t>Für den Einsatz im Sicherheitsbereich des Flughafens Köln/Bonn ist eine Zuverlässigkeitsüberprüfung (ZÜP) gemäß §7 LuftSiG erforderlich. Folgende Unterlagen sind einzureichen:</w:t>
      </w:r>
    </w:p>
    <w:p>
      <w:pPr>
        <w:spacing w:before="40" w:after="40"/>
        <w:ind w:left="320"/>
      </w:pPr>
      <w:r>
        <w:rPr>
          <w:sz w:val="22"/>
        </w:rPr>
        <w:t>☐  Ausweiskopie (Personalausweis oder Reisepass, beidseitig)</w:t>
      </w:r>
    </w:p>
    <w:p>
      <w:pPr>
        <w:spacing w:before="40" w:after="40"/>
        <w:ind w:left="320"/>
      </w:pPr>
      <w:r>
        <w:rPr>
          <w:sz w:val="22"/>
        </w:rPr>
        <w:t>☐  Wohnortmeldebescheinigungen / Nachweise der Wohnorte der letzten 10 Jahre</w:t>
      </w:r>
    </w:p>
    <w:p>
      <w:pPr>
        <w:spacing w:before="40" w:after="40"/>
        <w:ind w:left="320"/>
      </w:pPr>
      <w:r>
        <w:rPr>
          <w:sz w:val="22"/>
        </w:rPr>
        <w:t>☐  Nachweise aller Arbeitgeber der letzten 5 Jahre (Arbeitszeugnisse, Arbeitsverträge)</w:t>
      </w:r>
    </w:p>
    <w:p>
      <w:pPr>
        <w:spacing w:before="40" w:after="40"/>
        <w:ind w:left="320"/>
      </w:pPr>
      <w:r>
        <w:rPr>
          <w:sz w:val="22"/>
        </w:rPr>
        <w:t>☐  Letzte Lohnabrechnung (als Tätigkeitsnachweis)</w:t>
      </w:r>
    </w:p>
    <w:p>
      <w:pPr>
        <w:spacing w:before="40" w:after="40"/>
        <w:ind w:left="320"/>
      </w:pPr>
      <w:r>
        <w:rPr>
          <w:sz w:val="22"/>
        </w:rPr>
        <w:t>☐  Sonstige Nachweise (z. B. Ausbildungsnachweise, Zeugnisse)</w:t>
      </w:r>
    </w:p>
    <w:p/>
    <w:p>
      <w:pPr>
        <w:spacing w:before="0" w:after="40"/>
      </w:pPr>
      <w:r>
        <w:rPr>
          <w:b/>
          <w:sz w:val="22"/>
        </w:rPr>
        <w:t xml:space="preserve">Ansprechpartner: </w:t>
      </w:r>
      <w:r>
        <w:rPr>
          <w:sz w:val="22"/>
        </w:rPr>
        <w:t>Schichtleiter sowie Herr Peters</w:t>
      </w:r>
    </w:p>
    <w:p>
      <w:pPr>
        <w:spacing w:before="0" w:after="40"/>
      </w:pPr>
      <w:r>
        <w:rPr>
          <w:b/>
          <w:sz w:val="22"/>
        </w:rPr>
        <w:t xml:space="preserve">Eingereicht am: </w:t>
      </w:r>
      <w:r>
        <w:rPr>
          <w:sz w:val="22"/>
        </w:rPr>
        <w:t>________________________________________</w:t>
      </w:r>
    </w:p>
    <w:p>
      <w:pPr>
        <w:spacing w:before="0" w:after="40"/>
      </w:pPr>
      <w:r>
        <w:rPr>
          <w:b/>
          <w:sz w:val="22"/>
        </w:rPr>
        <w:t xml:space="preserve">Geprüft von: </w:t>
      </w:r>
      <w:r>
        <w:rPr>
          <w:sz w:val="22"/>
        </w:rPr>
        <w:t>________________________________________</w:t>
      </w:r>
    </w:p>
    <w:p>
      <w:pPr>
        <w:spacing w:before="0" w:after="40"/>
      </w:pPr>
      <w:r>
        <w:rPr>
          <w:b/>
          <w:sz w:val="22"/>
        </w:rPr>
        <w:t xml:space="preserve">Bemerkungen: </w:t>
      </w:r>
      <w:r>
        <w:rPr>
          <w:sz w:val="22"/>
        </w:rPr>
        <w:t>________________________________________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565A8"/>
          <w:sz w:val="28"/>
        </w:rPr>
        <w:t>2.  Dienstkleidung</w:t>
      </w:r>
    </w:p>
    <w:p>
      <w:pPr>
        <w:spacing w:after="120"/>
      </w:pPr>
      <w:r>
        <w:rPr>
          <w:sz w:val="22"/>
        </w:rPr>
        <w:t>Der/Die Mitarbeiter/in benötigt Dienstkleidung gemäß DRK-Vorgabe. Bitte folgende Schritte beachten:</w:t>
      </w:r>
    </w:p>
    <w:p>
      <w:pPr>
        <w:spacing w:before="40" w:after="40"/>
        <w:ind w:left="320"/>
      </w:pPr>
      <w:r>
        <w:rPr>
          <w:sz w:val="22"/>
        </w:rPr>
        <w:t>☐  Kleidungsgrößen angeben (Oberteil, Hose, Schuhgröße)</w:t>
      </w:r>
    </w:p>
    <w:p>
      <w:pPr>
        <w:spacing w:before="40" w:after="40"/>
        <w:ind w:left="320"/>
      </w:pPr>
      <w:r>
        <w:rPr>
          <w:sz w:val="22"/>
        </w:rPr>
        <w:t>☐  Ausgabe durch Herrn Etz oder Herrn Kurthen (oder vertretungsweise Schichtleiter)</w:t>
      </w:r>
    </w:p>
    <w:p>
      <w:pPr>
        <w:spacing w:before="40" w:after="40"/>
        <w:ind w:left="320"/>
      </w:pPr>
      <w:r>
        <w:rPr>
          <w:sz w:val="22"/>
        </w:rPr>
        <w:t>☐  Quittierung der ausgegebenen Kleidungsstücke</w:t>
      </w:r>
    </w:p>
    <w:p>
      <w:pPr>
        <w:spacing w:before="40" w:after="40"/>
        <w:ind w:left="320"/>
      </w:pPr>
      <w:r>
        <w:rPr>
          <w:sz w:val="22"/>
        </w:rPr>
        <w:t>☐  Rückgabe beim Ausscheiden vollständig klären</w:t>
      </w:r>
    </w:p>
    <w:p/>
    <w:p>
      <w:pPr>
        <w:spacing w:before="0" w:after="40"/>
      </w:pPr>
      <w:r>
        <w:rPr>
          <w:b/>
          <w:sz w:val="22"/>
        </w:rPr>
        <w:t xml:space="preserve">Hauptansprechpartner: </w:t>
      </w:r>
      <w:r>
        <w:rPr>
          <w:sz w:val="22"/>
        </w:rPr>
        <w:t>Herr Etz, Herr Kurthen</w:t>
      </w:r>
    </w:p>
    <w:p>
      <w:pPr>
        <w:spacing w:before="0" w:after="40"/>
      </w:pPr>
      <w:r>
        <w:rPr>
          <w:b/>
          <w:sz w:val="22"/>
        </w:rPr>
        <w:t xml:space="preserve">Weitere Ansprechpartner: </w:t>
      </w:r>
      <w:r>
        <w:rPr>
          <w:sz w:val="22"/>
        </w:rPr>
        <w:t>Alle Schichtleiter</w:t>
      </w:r>
    </w:p>
    <w:p>
      <w:pPr>
        <w:spacing w:before="0" w:after="40"/>
      </w:pPr>
      <w:r>
        <w:rPr>
          <w:b/>
          <w:sz w:val="22"/>
        </w:rPr>
        <w:t xml:space="preserve">Ausgabe erfolgt am: </w:t>
      </w:r>
      <w:r>
        <w:rPr>
          <w:sz w:val="22"/>
        </w:rPr>
        <w:t>________________________________________</w:t>
      </w:r>
    </w:p>
    <w:p>
      <w:pPr>
        <w:spacing w:before="0" w:after="40"/>
      </w:pPr>
      <w:r>
        <w:rPr>
          <w:b/>
          <w:sz w:val="22"/>
        </w:rPr>
        <w:t xml:space="preserve">Ausgegeben von: </w:t>
      </w:r>
      <w:r>
        <w:rPr>
          <w:sz w:val="22"/>
        </w:rPr>
        <w:t>________________________________________</w:t>
      </w:r>
    </w:p>
    <w:p>
      <w:pPr>
        <w:spacing w:before="0" w:after="40"/>
      </w:pPr>
      <w:r>
        <w:rPr>
          <w:b/>
          <w:sz w:val="22"/>
        </w:rPr>
        <w:t xml:space="preserve">Bemerkungen: </w:t>
      </w:r>
      <w:r>
        <w:rPr>
          <w:sz w:val="22"/>
        </w:rPr>
        <w:t>________________________________________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565A8"/>
          <w:sz w:val="28"/>
        </w:rPr>
        <w:t>3.  Schulungen</w:t>
      </w:r>
    </w:p>
    <w:p>
      <w:pPr>
        <w:spacing w:after="120"/>
      </w:pPr>
      <w:r>
        <w:rPr>
          <w:sz w:val="22"/>
        </w:rPr>
        <w:t>Folgende Schulungen müssen absolviert werden. Bitte Termine mit den zuständigen Ansprechpartnern vereinbaren:</w:t>
      </w:r>
    </w:p>
    <w:p>
      <w:pPr>
        <w:spacing w:before="40" w:after="40"/>
        <w:ind w:left="320"/>
      </w:pPr>
      <w:r>
        <w:rPr>
          <w:sz w:val="22"/>
        </w:rPr>
        <w:t>☐  Vorfeldschulung (Pflicht für Vorfeldbewegungen)</w:t>
      </w:r>
    </w:p>
    <w:p>
      <w:pPr>
        <w:spacing w:before="0" w:after="80"/>
        <w:ind w:left="600"/>
      </w:pPr>
      <w:r>
        <w:rPr>
          <w:color w:val="555555"/>
          <w:sz w:val="20"/>
        </w:rPr>
        <w:t xml:space="preserve">     → Koordination über Schichtleiter / extern</w:t>
      </w:r>
    </w:p>
    <w:p>
      <w:pPr>
        <w:spacing w:before="0" w:after="40"/>
      </w:pPr>
      <w:r>
        <w:rPr>
          <w:b/>
          <w:sz w:val="22"/>
        </w:rPr>
        <w:t xml:space="preserve">   Termin: </w:t>
      </w:r>
      <w:r>
        <w:rPr>
          <w:sz w:val="22"/>
        </w:rPr>
        <w:t>________________________________________</w:t>
      </w:r>
    </w:p>
    <w:p>
      <w:pPr>
        <w:spacing w:before="0" w:after="40"/>
      </w:pPr>
      <w:r>
        <w:rPr>
          <w:b/>
          <w:sz w:val="22"/>
        </w:rPr>
        <w:t xml:space="preserve">   Absolviert am: </w:t>
      </w:r>
      <w:r>
        <w:rPr>
          <w:sz w:val="22"/>
        </w:rPr>
        <w:t>________________________________________</w:t>
      </w:r>
    </w:p>
    <w:p>
      <w:pPr>
        <w:spacing w:before="40" w:after="40"/>
        <w:ind w:left="320"/>
      </w:pPr>
      <w:r>
        <w:rPr>
          <w:sz w:val="22"/>
        </w:rPr>
        <w:t>☐  PRM-Schulung (Persons with Reduced Mobility)</w:t>
      </w:r>
    </w:p>
    <w:p>
      <w:pPr>
        <w:spacing w:before="0" w:after="80"/>
        <w:ind w:left="600"/>
      </w:pPr>
      <w:r>
        <w:rPr>
          <w:color w:val="555555"/>
          <w:sz w:val="20"/>
        </w:rPr>
        <w:t xml:space="preserve">     → Koordination über Schichtleiter</w:t>
      </w:r>
    </w:p>
    <w:p>
      <w:pPr>
        <w:spacing w:before="0" w:after="40"/>
      </w:pPr>
      <w:r>
        <w:rPr>
          <w:b/>
          <w:sz w:val="22"/>
        </w:rPr>
        <w:t xml:space="preserve">   Termin: </w:t>
      </w:r>
      <w:r>
        <w:rPr>
          <w:sz w:val="22"/>
        </w:rPr>
        <w:t>________________________________________</w:t>
      </w:r>
    </w:p>
    <w:p>
      <w:pPr>
        <w:spacing w:before="0" w:after="40"/>
      </w:pPr>
      <w:r>
        <w:rPr>
          <w:b/>
          <w:sz w:val="22"/>
        </w:rPr>
        <w:t xml:space="preserve">   Absolviert am: </w:t>
      </w:r>
      <w:r>
        <w:rPr>
          <w:sz w:val="22"/>
        </w:rPr>
        <w:t>________________________________________</w:t>
      </w:r>
    </w:p>
    <w:p>
      <w:pPr>
        <w:spacing w:before="40" w:after="40"/>
        <w:ind w:left="320"/>
      </w:pPr>
      <w:r>
        <w:rPr>
          <w:sz w:val="22"/>
        </w:rPr>
        <w:t>☐  SI-Schulung / Sicherheitsschulung</w:t>
      </w:r>
    </w:p>
    <w:p>
      <w:pPr>
        <w:spacing w:before="0" w:after="80"/>
        <w:ind w:left="600"/>
      </w:pPr>
      <w:r>
        <w:rPr>
          <w:color w:val="555555"/>
          <w:sz w:val="20"/>
        </w:rPr>
        <w:t xml:space="preserve">     → Flughafensicherheit – Terminvereinbarung erforderlich</w:t>
      </w:r>
    </w:p>
    <w:p>
      <w:pPr>
        <w:spacing w:before="0" w:after="40"/>
      </w:pPr>
      <w:r>
        <w:rPr>
          <w:b/>
          <w:sz w:val="22"/>
        </w:rPr>
        <w:t xml:space="preserve">   Termin: </w:t>
      </w:r>
      <w:r>
        <w:rPr>
          <w:sz w:val="22"/>
        </w:rPr>
        <w:t>________________________________________</w:t>
      </w:r>
    </w:p>
    <w:p>
      <w:pPr>
        <w:spacing w:before="0" w:after="40"/>
      </w:pPr>
      <w:r>
        <w:rPr>
          <w:b/>
          <w:sz w:val="22"/>
        </w:rPr>
        <w:t xml:space="preserve">   Absolviert am: </w:t>
      </w:r>
      <w:r>
        <w:rPr>
          <w:sz w:val="22"/>
        </w:rPr>
        <w:t>________________________________________</w:t>
      </w:r>
    </w:p>
    <w:p>
      <w:pPr>
        <w:spacing w:before="40" w:after="40"/>
        <w:ind w:left="320"/>
      </w:pPr>
      <w:r>
        <w:rPr>
          <w:sz w:val="22"/>
        </w:rPr>
        <w:t>☐  Arbeitsschutz-Unterweisung</w:t>
      </w:r>
    </w:p>
    <w:p>
      <w:pPr>
        <w:spacing w:before="0" w:after="80"/>
        <w:ind w:left="600"/>
      </w:pPr>
      <w:r>
        <w:rPr>
          <w:color w:val="555555"/>
          <w:sz w:val="20"/>
        </w:rPr>
        <w:t xml:space="preserve">     → Koordination über Schichtleiter / intern</w:t>
      </w:r>
    </w:p>
    <w:p>
      <w:pPr>
        <w:spacing w:before="0" w:after="40"/>
      </w:pPr>
      <w:r>
        <w:rPr>
          <w:b/>
          <w:sz w:val="22"/>
        </w:rPr>
        <w:t xml:space="preserve">   Termin: </w:t>
      </w:r>
      <w:r>
        <w:rPr>
          <w:sz w:val="22"/>
        </w:rPr>
        <w:t>________________________________________</w:t>
      </w:r>
    </w:p>
    <w:p>
      <w:pPr>
        <w:spacing w:before="0" w:after="40"/>
      </w:pPr>
      <w:r>
        <w:rPr>
          <w:b/>
          <w:sz w:val="22"/>
        </w:rPr>
        <w:t xml:space="preserve">   Absolviert am: </w:t>
      </w:r>
      <w:r>
        <w:rPr>
          <w:sz w:val="22"/>
        </w:rPr>
        <w:t>________________________________________</w:t>
      </w:r>
    </w:p>
    <w:p>
      <w:pPr>
        <w:spacing w:before="40" w:after="40"/>
        <w:ind w:left="320"/>
      </w:pPr>
      <w:r>
        <w:rPr>
          <w:sz w:val="22"/>
        </w:rPr>
        <w:t>☐  Erste-Hilfe-Kurs (16h)</w:t>
      </w:r>
    </w:p>
    <w:p>
      <w:pPr>
        <w:spacing w:before="0" w:after="80"/>
        <w:ind w:left="600"/>
      </w:pPr>
      <w:r>
        <w:rPr>
          <w:color w:val="555555"/>
          <w:sz w:val="20"/>
        </w:rPr>
        <w:t xml:space="preserve">     → Intern – Terminvereinbarung über Schichtleiter</w:t>
      </w:r>
    </w:p>
    <w:p>
      <w:pPr>
        <w:spacing w:before="0" w:after="40"/>
      </w:pPr>
      <w:r>
        <w:rPr>
          <w:b/>
          <w:sz w:val="22"/>
        </w:rPr>
        <w:t xml:space="preserve">   Termin: </w:t>
      </w:r>
      <w:r>
        <w:rPr>
          <w:sz w:val="22"/>
        </w:rPr>
        <w:t>________________________________________</w:t>
      </w:r>
    </w:p>
    <w:p>
      <w:pPr>
        <w:spacing w:before="0" w:after="40"/>
      </w:pPr>
      <w:r>
        <w:rPr>
          <w:b/>
          <w:sz w:val="22"/>
        </w:rPr>
        <w:t xml:space="preserve">   Absolviert am: </w:t>
      </w:r>
      <w:r>
        <w:rPr>
          <w:sz w:val="22"/>
        </w:rPr>
        <w:t>________________________________________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565A8"/>
          <w:sz w:val="28"/>
        </w:rPr>
        <w:t>Bestätigungen</w:t>
      </w:r>
    </w:p>
    <w:p>
      <w:pPr>
        <w:spacing w:after="160"/>
      </w:pPr>
      <w:r>
        <w:rPr>
          <w:sz w:val="22"/>
        </w:rPr>
        <w:t>Der/Die Mitarbeiter/in bestätigt mit Unterschrift die Kenntnisnahme und die ordnungsgemäße Erledigung der aufgeführten Punkte.</w:t>
      </w:r>
    </w:p>
    <w:p>
      <w:pPr>
        <w:spacing w:before="360" w:after="40"/>
      </w:pPr>
      <w:r>
        <w:rPr>
          <w:sz w:val="20"/>
        </w:rPr>
        <w:t>__________________________________________________   (Mitarbeiter/in)</w:t>
      </w:r>
    </w:p>
    <w:p>
      <w:pPr>
        <w:spacing w:before="360" w:after="40"/>
      </w:pPr>
      <w:r>
        <w:rPr>
          <w:sz w:val="20"/>
        </w:rPr>
        <w:t>__________________________________________________   (Schichtleiter/in)</w:t>
      </w:r>
    </w:p>
    <w:p>
      <w:pPr>
        <w:spacing w:before="360" w:after="40"/>
      </w:pPr>
      <w:r>
        <w:rPr>
          <w:sz w:val="20"/>
        </w:rPr>
        <w:t>__________________________________________________   (Datum)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