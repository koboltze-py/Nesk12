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23.666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316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38.000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61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7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27.04.2026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/ Dyckx / 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Groß / Kamencic / Lytek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06:00-17:00</w:t>
              <w:tab/>
            </w:r>
            <w:r>
              <w:rPr>
                <w:rFonts w:ascii="Aptos" w:hAnsi="Aptos"/>
                <w:sz w:val="20"/>
              </w:rPr>
              <w:t>Pieper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Gablitschka / Sauer / Üzülmez / Etz / Su / Idic / Glassmann / Lejarre / Kumuini / Mechqi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09:00-09:00</w:t>
              <w:tab/>
            </w:r>
            <w:r>
              <w:rPr>
                <w:rFonts w:ascii="Aptos" w:hAnsi="Aptos"/>
                <w:sz w:val="20"/>
              </w:rPr>
              <w:t>Ekinci Si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Lemper / Becher / Bachmann / Rentschke / Joisten / Akbal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10:00-18:00</w:t>
              <w:tab/>
            </w:r>
            <w:r>
              <w:rPr>
                <w:rFonts w:ascii="Aptos" w:hAnsi="Aptos"/>
                <w:sz w:val="20"/>
              </w:rPr>
              <w:t>Cemal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Parso / Bedl / Acar / Irani / Mantzas / Ekinci Al / Donika / Bouladhane / Wahlen / Weigel / Rahimovic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20:15-06:00</w:t>
              <w:tab/>
            </w:r>
            <w:r>
              <w:rPr>
                <w:rFonts w:ascii="Aptos" w:hAnsi="Aptos"/>
                <w:sz w:val="20"/>
              </w:rPr>
              <w:t>Taskiran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20:15-07:00</w:t>
              <w:tab/>
            </w:r>
            <w:r>
              <w:rPr>
                <w:rFonts w:ascii="Aptos" w:hAnsi="Aptos"/>
                <w:sz w:val="20"/>
              </w:rPr>
              <w:t>Dobrani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Rivola / Tunahan / Blei / Hasan / Köller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